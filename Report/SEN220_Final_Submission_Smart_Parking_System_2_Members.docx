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CB1BC" w14:textId="3CD30436" w:rsidR="000861EB" w:rsidRDefault="000861EB" w:rsidP="00BB3FE3">
      <w:pPr>
        <w:jc w:val="center"/>
        <w:rPr>
          <w:rFonts w:ascii="Times New Roman" w:hAnsi="Times New Roman" w:cs="Times New Roman"/>
          <w:b/>
          <w:color w:val="1F4E79"/>
          <w:sz w:val="36"/>
        </w:rPr>
      </w:pPr>
      <w:r>
        <w:rPr>
          <w:rFonts w:ascii="Times New Roman" w:hAnsi="Times New Roman" w:cs="Times New Roman"/>
          <w:noProof/>
        </w:rPr>
        <w:drawing>
          <wp:anchor distT="0" distB="0" distL="114300" distR="114300" simplePos="0" relativeHeight="251661312" behindDoc="0" locked="0" layoutInCell="1" allowOverlap="1" wp14:anchorId="5AB8A63B" wp14:editId="2F3CDCFA">
            <wp:simplePos x="0" y="0"/>
            <wp:positionH relativeFrom="column">
              <wp:posOffset>1784848</wp:posOffset>
            </wp:positionH>
            <wp:positionV relativeFrom="paragraph">
              <wp:posOffset>135488</wp:posOffset>
            </wp:positionV>
            <wp:extent cx="2838660" cy="2563793"/>
            <wp:effectExtent l="0" t="0" r="0" b="0"/>
            <wp:wrapNone/>
            <wp:docPr id="8338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633" name="Picture 83389633"/>
                    <pic:cNvPicPr/>
                  </pic:nvPicPr>
                  <pic:blipFill>
                    <a:blip r:embed="rId8"/>
                    <a:stretch>
                      <a:fillRect/>
                    </a:stretch>
                  </pic:blipFill>
                  <pic:spPr>
                    <a:xfrm>
                      <a:off x="0" y="0"/>
                      <a:ext cx="2838660" cy="2563793"/>
                    </a:xfrm>
                    <a:prstGeom prst="rect">
                      <a:avLst/>
                    </a:prstGeom>
                  </pic:spPr>
                </pic:pic>
              </a:graphicData>
            </a:graphic>
            <wp14:sizeRelH relativeFrom="page">
              <wp14:pctWidth>0</wp14:pctWidth>
            </wp14:sizeRelH>
            <wp14:sizeRelV relativeFrom="page">
              <wp14:pctHeight>0</wp14:pctHeight>
            </wp14:sizeRelV>
          </wp:anchor>
        </w:drawing>
      </w:r>
    </w:p>
    <w:p w14:paraId="60F86C43" w14:textId="594C097A" w:rsidR="000861EB" w:rsidRDefault="000861EB" w:rsidP="00BB3FE3">
      <w:pPr>
        <w:jc w:val="center"/>
        <w:rPr>
          <w:rFonts w:ascii="Times New Roman" w:hAnsi="Times New Roman" w:cs="Times New Roman"/>
          <w:b/>
          <w:color w:val="1F4E79"/>
          <w:sz w:val="36"/>
        </w:rPr>
      </w:pPr>
    </w:p>
    <w:p w14:paraId="7B5524B8" w14:textId="4A6FC485" w:rsidR="000861EB" w:rsidRDefault="000861EB" w:rsidP="00BB3FE3">
      <w:pPr>
        <w:jc w:val="center"/>
        <w:rPr>
          <w:rFonts w:ascii="Times New Roman" w:hAnsi="Times New Roman" w:cs="Times New Roman"/>
          <w:b/>
          <w:color w:val="1F4E79"/>
          <w:sz w:val="36"/>
        </w:rPr>
      </w:pPr>
    </w:p>
    <w:p w14:paraId="0A8A1A70" w14:textId="769A564A" w:rsidR="000861EB" w:rsidRDefault="000861EB" w:rsidP="00BB3FE3">
      <w:pPr>
        <w:jc w:val="center"/>
        <w:rPr>
          <w:rFonts w:ascii="Times New Roman" w:hAnsi="Times New Roman" w:cs="Times New Roman"/>
          <w:b/>
          <w:color w:val="1F4E79"/>
          <w:sz w:val="36"/>
        </w:rPr>
      </w:pPr>
    </w:p>
    <w:p w14:paraId="7A104D8D" w14:textId="7BE5C9BF" w:rsidR="000861EB" w:rsidRDefault="000861EB" w:rsidP="00BB3FE3">
      <w:pPr>
        <w:jc w:val="center"/>
        <w:rPr>
          <w:rFonts w:ascii="Times New Roman" w:hAnsi="Times New Roman" w:cs="Times New Roman"/>
          <w:b/>
          <w:color w:val="1F4E79"/>
          <w:sz w:val="36"/>
        </w:rPr>
      </w:pPr>
    </w:p>
    <w:p w14:paraId="59BE1CF7" w14:textId="370EF1D5" w:rsidR="000861EB" w:rsidRDefault="000861EB" w:rsidP="00BB3FE3">
      <w:pPr>
        <w:jc w:val="center"/>
        <w:rPr>
          <w:rFonts w:ascii="Times New Roman" w:hAnsi="Times New Roman" w:cs="Times New Roman"/>
          <w:b/>
          <w:color w:val="1F4E79"/>
          <w:sz w:val="36"/>
        </w:rPr>
      </w:pPr>
    </w:p>
    <w:p w14:paraId="3832DDC6" w14:textId="417E60C9" w:rsidR="000861EB" w:rsidRDefault="000861EB" w:rsidP="000861EB">
      <w:pPr>
        <w:rPr>
          <w:rFonts w:ascii="Times New Roman" w:hAnsi="Times New Roman" w:cs="Times New Roman"/>
          <w:b/>
          <w:color w:val="1F4E79"/>
          <w:sz w:val="36"/>
        </w:rPr>
      </w:pPr>
    </w:p>
    <w:p w14:paraId="3B4225D3" w14:textId="6109245F" w:rsidR="002F51AC" w:rsidRPr="00EC3951" w:rsidRDefault="00DB2290" w:rsidP="00BB3FE3">
      <w:pPr>
        <w:jc w:val="center"/>
        <w:rPr>
          <w:rFonts w:ascii="Times New Roman" w:hAnsi="Times New Roman" w:cs="Times New Roman"/>
        </w:rPr>
      </w:pPr>
      <w:r w:rsidRPr="00EC3951">
        <w:rPr>
          <w:rFonts w:ascii="Times New Roman" w:hAnsi="Times New Roman" w:cs="Times New Roman"/>
          <w:b/>
          <w:color w:val="1F4E79"/>
          <w:sz w:val="36"/>
        </w:rPr>
        <w:t>Bahria University, Islamabad Campus</w:t>
      </w:r>
    </w:p>
    <w:p w14:paraId="73B1DA34" w14:textId="20D846C7" w:rsidR="002F51AC" w:rsidRPr="000861EB" w:rsidRDefault="00DB2290" w:rsidP="00BB3FE3">
      <w:pPr>
        <w:jc w:val="center"/>
        <w:rPr>
          <w:rFonts w:ascii="Times New Roman" w:hAnsi="Times New Roman" w:cs="Times New Roman"/>
          <w:sz w:val="24"/>
          <w:szCs w:val="28"/>
        </w:rPr>
      </w:pPr>
      <w:r w:rsidRPr="000861EB">
        <w:rPr>
          <w:rFonts w:ascii="Times New Roman" w:hAnsi="Times New Roman" w:cs="Times New Roman"/>
          <w:b/>
          <w:sz w:val="36"/>
          <w:szCs w:val="28"/>
        </w:rPr>
        <w:t>Department of Computer Science</w:t>
      </w:r>
    </w:p>
    <w:p w14:paraId="090CF2D5" w14:textId="79208689" w:rsidR="002F51AC" w:rsidRPr="00EC3951" w:rsidRDefault="00DB2290" w:rsidP="00177924">
      <w:pPr>
        <w:spacing w:line="480" w:lineRule="auto"/>
        <w:jc w:val="center"/>
        <w:rPr>
          <w:rFonts w:ascii="Times New Roman" w:hAnsi="Times New Roman" w:cs="Times New Roman"/>
        </w:rPr>
      </w:pPr>
      <w:r w:rsidRPr="00EC3951">
        <w:rPr>
          <w:rFonts w:ascii="Times New Roman" w:hAnsi="Times New Roman" w:cs="Times New Roman"/>
          <w:b/>
          <w:color w:val="1F4E79"/>
          <w:sz w:val="36"/>
        </w:rPr>
        <w:t>Software Engineering Project</w:t>
      </w:r>
      <w:r w:rsidR="000861EB">
        <w:rPr>
          <w:rFonts w:ascii="Times New Roman" w:hAnsi="Times New Roman" w:cs="Times New Roman"/>
          <w:b/>
          <w:color w:val="1F4E79"/>
          <w:sz w:val="36"/>
        </w:rPr>
        <w:t xml:space="preserve"> Report</w:t>
      </w:r>
    </w:p>
    <w:p w14:paraId="51211170" w14:textId="00AED3A7" w:rsidR="002F51AC" w:rsidRPr="000861EB" w:rsidRDefault="000861EB" w:rsidP="00177924">
      <w:pPr>
        <w:spacing w:line="480" w:lineRule="auto"/>
        <w:jc w:val="center"/>
        <w:rPr>
          <w:rFonts w:ascii="Times New Roman" w:hAnsi="Times New Roman" w:cs="Times New Roman"/>
          <w:color w:val="000000" w:themeColor="text1"/>
        </w:rPr>
      </w:pPr>
      <w:r w:rsidRPr="000861EB">
        <w:rPr>
          <w:rFonts w:ascii="Times New Roman" w:hAnsi="Times New Roman" w:cs="Times New Roman"/>
          <w:b/>
          <w:color w:val="000000" w:themeColor="text1"/>
          <w:sz w:val="40"/>
        </w:rPr>
        <w:t>“</w:t>
      </w:r>
      <w:r w:rsidR="00DB2290" w:rsidRPr="000861EB">
        <w:rPr>
          <w:rFonts w:ascii="Times New Roman" w:hAnsi="Times New Roman" w:cs="Times New Roman"/>
          <w:b/>
          <w:color w:val="000000" w:themeColor="text1"/>
          <w:sz w:val="40"/>
        </w:rPr>
        <w:t>University-Based Smart Parking System</w:t>
      </w:r>
      <w:r w:rsidRPr="000861EB">
        <w:rPr>
          <w:rFonts w:ascii="Times New Roman" w:hAnsi="Times New Roman" w:cs="Times New Roman"/>
          <w:b/>
          <w:color w:val="000000" w:themeColor="text1"/>
          <w:sz w:val="40"/>
        </w:rPr>
        <w:t>”</w:t>
      </w:r>
    </w:p>
    <w:p w14:paraId="33F14973" w14:textId="319EFBF6" w:rsidR="00BB3FE3" w:rsidRPr="00EC3951" w:rsidRDefault="00BB3FE3" w:rsidP="00DB2290">
      <w:pPr>
        <w:spacing w:line="360" w:lineRule="auto"/>
        <w:rPr>
          <w:rFonts w:ascii="Times New Roman" w:hAnsi="Times New Roman" w:cs="Times New Roman"/>
        </w:rPr>
      </w:pPr>
    </w:p>
    <w:p w14:paraId="08D07A80" w14:textId="77777777" w:rsidR="002F51AC" w:rsidRPr="00EC3951" w:rsidRDefault="00DB2290" w:rsidP="00DB2290">
      <w:pPr>
        <w:spacing w:line="360" w:lineRule="auto"/>
        <w:rPr>
          <w:rFonts w:ascii="Times New Roman" w:hAnsi="Times New Roman" w:cs="Times New Roman"/>
        </w:rPr>
      </w:pPr>
      <w:r w:rsidRPr="00EC3951">
        <w:rPr>
          <w:rFonts w:ascii="Times New Roman" w:hAnsi="Times New Roman" w:cs="Times New Roman"/>
          <w:b/>
          <w:color w:val="2F5597"/>
          <w:sz w:val="24"/>
        </w:rPr>
        <w:t>Team Members</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64"/>
        <w:gridCol w:w="4320"/>
        <w:gridCol w:w="4032"/>
      </w:tblGrid>
      <w:tr w:rsidR="002F51AC" w:rsidRPr="00EC3951" w14:paraId="2ADAF80E" w14:textId="77777777">
        <w:trPr>
          <w:jc w:val="center"/>
        </w:trPr>
        <w:tc>
          <w:tcPr>
            <w:tcW w:w="864" w:type="dxa"/>
            <w:shd w:val="clear" w:color="auto" w:fill="D9EAF7"/>
            <w:vAlign w:val="center"/>
          </w:tcPr>
          <w:p w14:paraId="40F848E2"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b/>
                <w:sz w:val="24"/>
                <w:szCs w:val="32"/>
              </w:rPr>
              <w:t>No.</w:t>
            </w:r>
          </w:p>
        </w:tc>
        <w:tc>
          <w:tcPr>
            <w:tcW w:w="4320" w:type="dxa"/>
            <w:shd w:val="clear" w:color="auto" w:fill="D9EAF7"/>
            <w:vAlign w:val="center"/>
          </w:tcPr>
          <w:p w14:paraId="1010CB6A"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b/>
                <w:sz w:val="24"/>
                <w:szCs w:val="32"/>
              </w:rPr>
              <w:t>Name</w:t>
            </w:r>
          </w:p>
        </w:tc>
        <w:tc>
          <w:tcPr>
            <w:tcW w:w="4032" w:type="dxa"/>
            <w:shd w:val="clear" w:color="auto" w:fill="D9EAF7"/>
            <w:vAlign w:val="center"/>
          </w:tcPr>
          <w:p w14:paraId="6F5855A8"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b/>
                <w:sz w:val="24"/>
                <w:szCs w:val="32"/>
              </w:rPr>
              <w:t>Registration No.</w:t>
            </w:r>
          </w:p>
        </w:tc>
      </w:tr>
      <w:tr w:rsidR="002F51AC" w:rsidRPr="00EC3951" w14:paraId="1EB85CBD" w14:textId="77777777">
        <w:trPr>
          <w:jc w:val="center"/>
        </w:trPr>
        <w:tc>
          <w:tcPr>
            <w:tcW w:w="864" w:type="dxa"/>
          </w:tcPr>
          <w:p w14:paraId="2D6B0BD3"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1</w:t>
            </w:r>
          </w:p>
        </w:tc>
        <w:tc>
          <w:tcPr>
            <w:tcW w:w="4320" w:type="dxa"/>
          </w:tcPr>
          <w:p w14:paraId="7EB17637" w14:textId="2FCEE7DC" w:rsidR="002F51AC" w:rsidRPr="00EC3951"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Zaryab Ishaq</w:t>
            </w:r>
          </w:p>
        </w:tc>
        <w:tc>
          <w:tcPr>
            <w:tcW w:w="4032" w:type="dxa"/>
          </w:tcPr>
          <w:p w14:paraId="791110A4" w14:textId="3A17D2EB" w:rsidR="002F51AC" w:rsidRPr="00EC3951"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01-134242-144</w:t>
            </w:r>
          </w:p>
        </w:tc>
      </w:tr>
      <w:tr w:rsidR="002F51AC" w:rsidRPr="00EC3951" w14:paraId="16407893" w14:textId="77777777">
        <w:trPr>
          <w:jc w:val="center"/>
        </w:trPr>
        <w:tc>
          <w:tcPr>
            <w:tcW w:w="864" w:type="dxa"/>
          </w:tcPr>
          <w:p w14:paraId="21CA8D90"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2</w:t>
            </w:r>
          </w:p>
        </w:tc>
        <w:tc>
          <w:tcPr>
            <w:tcW w:w="4320" w:type="dxa"/>
          </w:tcPr>
          <w:p w14:paraId="72A58B0D" w14:textId="26C30A6F" w:rsidR="002F51AC" w:rsidRPr="00EC3951"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Abdul Ahad Razaq</w:t>
            </w:r>
          </w:p>
        </w:tc>
        <w:tc>
          <w:tcPr>
            <w:tcW w:w="4032" w:type="dxa"/>
          </w:tcPr>
          <w:p w14:paraId="53D46556" w14:textId="76625687" w:rsidR="002F51AC" w:rsidRPr="00EC3951"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01-134242-154</w:t>
            </w:r>
          </w:p>
        </w:tc>
      </w:tr>
      <w:tr w:rsidR="00A67F30" w:rsidRPr="00EC3951" w14:paraId="4E8FF4C9" w14:textId="77777777">
        <w:trPr>
          <w:jc w:val="center"/>
        </w:trPr>
        <w:tc>
          <w:tcPr>
            <w:tcW w:w="864" w:type="dxa"/>
          </w:tcPr>
          <w:p w14:paraId="34860D22" w14:textId="5276C251" w:rsidR="00A67F30" w:rsidRPr="00EC3951"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3</w:t>
            </w:r>
          </w:p>
        </w:tc>
        <w:tc>
          <w:tcPr>
            <w:tcW w:w="4320" w:type="dxa"/>
          </w:tcPr>
          <w:p w14:paraId="15B2AFB0" w14:textId="6AEEF0D1" w:rsidR="00A67F30"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Muhammad Zia Ullah</w:t>
            </w:r>
          </w:p>
        </w:tc>
        <w:tc>
          <w:tcPr>
            <w:tcW w:w="4032" w:type="dxa"/>
          </w:tcPr>
          <w:p w14:paraId="030AC0B8" w14:textId="51D172FB" w:rsidR="00A67F30"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01-134242-155</w:t>
            </w:r>
          </w:p>
        </w:tc>
      </w:tr>
      <w:tr w:rsidR="00A67F30" w:rsidRPr="00EC3951" w14:paraId="7067A01F" w14:textId="77777777">
        <w:trPr>
          <w:jc w:val="center"/>
        </w:trPr>
        <w:tc>
          <w:tcPr>
            <w:tcW w:w="864" w:type="dxa"/>
          </w:tcPr>
          <w:p w14:paraId="6F39F68E" w14:textId="31097D69" w:rsidR="00A67F30" w:rsidRPr="00EC3951"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4</w:t>
            </w:r>
          </w:p>
        </w:tc>
        <w:tc>
          <w:tcPr>
            <w:tcW w:w="4320" w:type="dxa"/>
          </w:tcPr>
          <w:p w14:paraId="1DB48A71" w14:textId="03044105" w:rsidR="00A67F30"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Rana Muhammad Bilal</w:t>
            </w:r>
          </w:p>
        </w:tc>
        <w:tc>
          <w:tcPr>
            <w:tcW w:w="4032" w:type="dxa"/>
          </w:tcPr>
          <w:p w14:paraId="322FD769" w14:textId="28BF7944" w:rsidR="00A67F30" w:rsidRDefault="00A67F30" w:rsidP="00DB2290">
            <w:pPr>
              <w:spacing w:line="360" w:lineRule="auto"/>
              <w:rPr>
                <w:rFonts w:ascii="Times New Roman" w:hAnsi="Times New Roman" w:cs="Times New Roman"/>
                <w:sz w:val="24"/>
                <w:szCs w:val="32"/>
              </w:rPr>
            </w:pPr>
            <w:r>
              <w:rPr>
                <w:rFonts w:ascii="Times New Roman" w:hAnsi="Times New Roman" w:cs="Times New Roman"/>
                <w:sz w:val="24"/>
                <w:szCs w:val="32"/>
              </w:rPr>
              <w:t>01-134242-157</w:t>
            </w:r>
          </w:p>
        </w:tc>
      </w:tr>
    </w:tbl>
    <w:p w14:paraId="425E5B32" w14:textId="77777777" w:rsidR="002F51AC" w:rsidRPr="00EC3951" w:rsidRDefault="002F51AC" w:rsidP="00DB2290">
      <w:pPr>
        <w:spacing w:line="360" w:lineRule="auto"/>
        <w:rPr>
          <w:rFonts w:ascii="Times New Roman" w:hAnsi="Times New Roman" w:cs="Times New Roman"/>
        </w:rPr>
      </w:pPr>
    </w:p>
    <w:p w14:paraId="38DD650E" w14:textId="77777777" w:rsidR="002F51AC" w:rsidRPr="00EC3951" w:rsidRDefault="00DB2290" w:rsidP="00DB2290">
      <w:pPr>
        <w:spacing w:line="360" w:lineRule="auto"/>
        <w:jc w:val="center"/>
        <w:rPr>
          <w:rFonts w:ascii="Times New Roman" w:hAnsi="Times New Roman" w:cs="Times New Roman"/>
        </w:rPr>
      </w:pPr>
      <w:r w:rsidRPr="00EC3951">
        <w:rPr>
          <w:rFonts w:ascii="Times New Roman" w:hAnsi="Times New Roman" w:cs="Times New Roman"/>
          <w:i/>
          <w:sz w:val="20"/>
        </w:rPr>
        <w:t>Prepared for SEN 220 Assignment #3</w:t>
      </w:r>
    </w:p>
    <w:p w14:paraId="207AA666" w14:textId="77777777" w:rsidR="002F51AC" w:rsidRPr="00EC3951" w:rsidRDefault="00DB2290" w:rsidP="00DB2290">
      <w:pPr>
        <w:spacing w:line="360" w:lineRule="auto"/>
        <w:rPr>
          <w:rFonts w:ascii="Times New Roman" w:hAnsi="Times New Roman" w:cs="Times New Roman"/>
        </w:rPr>
      </w:pPr>
      <w:r w:rsidRPr="00EC3951">
        <w:rPr>
          <w:rFonts w:ascii="Times New Roman" w:hAnsi="Times New Roman" w:cs="Times New Roman"/>
        </w:rPr>
        <w:br w:type="page"/>
      </w:r>
    </w:p>
    <w:sdt>
      <w:sdtPr>
        <w:rPr>
          <w:rFonts w:ascii="Times New Roman" w:eastAsiaTheme="minorHAnsi" w:hAnsi="Times New Roman" w:cs="Times New Roman"/>
          <w:b w:val="0"/>
          <w:bCs w:val="0"/>
          <w:color w:val="002060"/>
          <w:kern w:val="2"/>
          <w:sz w:val="36"/>
          <w:szCs w:val="36"/>
          <w14:ligatures w14:val="standardContextual"/>
        </w:rPr>
        <w:id w:val="-857505924"/>
        <w:docPartObj>
          <w:docPartGallery w:val="Table of Contents"/>
          <w:docPartUnique/>
        </w:docPartObj>
      </w:sdtPr>
      <w:sdtEndPr>
        <w:rPr>
          <w:rFonts w:eastAsia="Arial"/>
          <w:noProof/>
          <w:color w:val="auto"/>
          <w:kern w:val="0"/>
          <w:sz w:val="21"/>
          <w:szCs w:val="22"/>
          <w14:ligatures w14:val="none"/>
        </w:rPr>
      </w:sdtEndPr>
      <w:sdtContent>
        <w:p w14:paraId="1C4E6881" w14:textId="77777777" w:rsidR="00DB2290" w:rsidRPr="00EC3951" w:rsidRDefault="00DB2290" w:rsidP="00DB2290">
          <w:pPr>
            <w:pStyle w:val="TOCHeading"/>
            <w:spacing w:line="360" w:lineRule="auto"/>
            <w:rPr>
              <w:rFonts w:ascii="Times New Roman" w:hAnsi="Times New Roman" w:cs="Times New Roman"/>
              <w:b w:val="0"/>
              <w:bCs w:val="0"/>
              <w:color w:val="002060"/>
              <w:sz w:val="40"/>
              <w:szCs w:val="40"/>
            </w:rPr>
          </w:pPr>
          <w:r w:rsidRPr="00EC3951">
            <w:rPr>
              <w:rFonts w:ascii="Times New Roman" w:hAnsi="Times New Roman" w:cs="Times New Roman"/>
              <w:color w:val="002060"/>
              <w:sz w:val="40"/>
              <w:szCs w:val="40"/>
            </w:rPr>
            <w:t>Table of Contents</w:t>
          </w:r>
        </w:p>
        <w:p w14:paraId="070BE15A" w14:textId="5A40252B" w:rsidR="00C11467" w:rsidRDefault="00DB2290" w:rsidP="00BB3FE3">
          <w:pPr>
            <w:pStyle w:val="TOC1"/>
            <w:rPr>
              <w:rFonts w:asciiTheme="minorHAnsi" w:eastAsiaTheme="minorEastAsia" w:hAnsiTheme="minorHAnsi"/>
              <w:kern w:val="0"/>
              <w:sz w:val="22"/>
              <w:szCs w:val="22"/>
              <w14:ligatures w14:val="none"/>
            </w:rPr>
          </w:pPr>
          <w:r w:rsidRPr="00EC3951">
            <w:rPr>
              <w:noProof w:val="0"/>
            </w:rPr>
            <w:fldChar w:fldCharType="begin"/>
          </w:r>
          <w:r w:rsidRPr="00EC3951">
            <w:instrText xml:space="preserve"> TOC \o "1-3" \h \z \u </w:instrText>
          </w:r>
          <w:r w:rsidRPr="00EC3951">
            <w:rPr>
              <w:noProof w:val="0"/>
            </w:rPr>
            <w:fldChar w:fldCharType="separate"/>
          </w:r>
          <w:hyperlink w:anchor="_Toc228473125" w:history="1">
            <w:r w:rsidR="00C11467" w:rsidRPr="00460B9C">
              <w:rPr>
                <w:rStyle w:val="Hyperlink"/>
              </w:rPr>
              <w:t>List of Acronyms</w:t>
            </w:r>
            <w:r w:rsidR="00C11467">
              <w:rPr>
                <w:webHidden/>
              </w:rPr>
              <w:tab/>
            </w:r>
            <w:r w:rsidR="00C11467">
              <w:rPr>
                <w:webHidden/>
              </w:rPr>
              <w:fldChar w:fldCharType="begin"/>
            </w:r>
            <w:r w:rsidR="00C11467">
              <w:rPr>
                <w:webHidden/>
              </w:rPr>
              <w:instrText xml:space="preserve"> PAGEREF _Toc228473125 \h </w:instrText>
            </w:r>
            <w:r w:rsidR="00C11467">
              <w:rPr>
                <w:webHidden/>
              </w:rPr>
            </w:r>
            <w:r w:rsidR="00C11467">
              <w:rPr>
                <w:webHidden/>
              </w:rPr>
              <w:fldChar w:fldCharType="separate"/>
            </w:r>
            <w:r w:rsidR="00AA6A27">
              <w:rPr>
                <w:webHidden/>
              </w:rPr>
              <w:t>4</w:t>
            </w:r>
            <w:r w:rsidR="00C11467">
              <w:rPr>
                <w:webHidden/>
              </w:rPr>
              <w:fldChar w:fldCharType="end"/>
            </w:r>
          </w:hyperlink>
        </w:p>
        <w:p w14:paraId="6DD0EDEB" w14:textId="623F6403" w:rsidR="00C11467" w:rsidRDefault="00C11467" w:rsidP="00BB3FE3">
          <w:pPr>
            <w:pStyle w:val="TOC1"/>
            <w:rPr>
              <w:rFonts w:asciiTheme="minorHAnsi" w:eastAsiaTheme="minorEastAsia" w:hAnsiTheme="minorHAnsi"/>
              <w:kern w:val="0"/>
              <w:sz w:val="22"/>
              <w:szCs w:val="22"/>
              <w14:ligatures w14:val="none"/>
            </w:rPr>
          </w:pPr>
          <w:hyperlink w:anchor="_Toc228473126" w:history="1">
            <w:r w:rsidRPr="00460B9C">
              <w:rPr>
                <w:rStyle w:val="Hyperlink"/>
              </w:rPr>
              <w:t>Abstract</w:t>
            </w:r>
            <w:r>
              <w:rPr>
                <w:webHidden/>
              </w:rPr>
              <w:tab/>
            </w:r>
            <w:r>
              <w:rPr>
                <w:webHidden/>
              </w:rPr>
              <w:fldChar w:fldCharType="begin"/>
            </w:r>
            <w:r>
              <w:rPr>
                <w:webHidden/>
              </w:rPr>
              <w:instrText xml:space="preserve"> PAGEREF _Toc228473126 \h </w:instrText>
            </w:r>
            <w:r>
              <w:rPr>
                <w:webHidden/>
              </w:rPr>
            </w:r>
            <w:r>
              <w:rPr>
                <w:webHidden/>
              </w:rPr>
              <w:fldChar w:fldCharType="separate"/>
            </w:r>
            <w:r w:rsidR="00AA6A27">
              <w:rPr>
                <w:webHidden/>
              </w:rPr>
              <w:t>5</w:t>
            </w:r>
            <w:r>
              <w:rPr>
                <w:webHidden/>
              </w:rPr>
              <w:fldChar w:fldCharType="end"/>
            </w:r>
          </w:hyperlink>
        </w:p>
        <w:p w14:paraId="0344415E" w14:textId="77AC9C30" w:rsidR="00C11467" w:rsidRPr="00BB3FE3" w:rsidRDefault="00C11467" w:rsidP="00BB3FE3">
          <w:pPr>
            <w:pStyle w:val="TOC1"/>
            <w:rPr>
              <w:rFonts w:asciiTheme="minorHAnsi" w:eastAsiaTheme="minorEastAsia" w:hAnsiTheme="minorHAnsi"/>
              <w:kern w:val="0"/>
              <w:sz w:val="22"/>
              <w:szCs w:val="22"/>
              <w14:ligatures w14:val="none"/>
            </w:rPr>
          </w:pPr>
          <w:hyperlink w:anchor="_Toc228473127" w:history="1">
            <w:r w:rsidRPr="00BB3FE3">
              <w:rPr>
                <w:rStyle w:val="Hyperlink"/>
                <w:b w:val="0"/>
                <w:bCs/>
              </w:rPr>
              <w:t>1. Introduction</w:t>
            </w:r>
            <w:r w:rsidRPr="00BB3FE3">
              <w:rPr>
                <w:webHidden/>
              </w:rPr>
              <w:tab/>
            </w:r>
            <w:r w:rsidRPr="00BB3FE3">
              <w:rPr>
                <w:webHidden/>
              </w:rPr>
              <w:fldChar w:fldCharType="begin"/>
            </w:r>
            <w:r w:rsidRPr="00BB3FE3">
              <w:rPr>
                <w:webHidden/>
              </w:rPr>
              <w:instrText xml:space="preserve"> PAGEREF _Toc228473127 \h </w:instrText>
            </w:r>
            <w:r w:rsidRPr="00BB3FE3">
              <w:rPr>
                <w:webHidden/>
              </w:rPr>
            </w:r>
            <w:r w:rsidRPr="00BB3FE3">
              <w:rPr>
                <w:webHidden/>
              </w:rPr>
              <w:fldChar w:fldCharType="separate"/>
            </w:r>
            <w:r w:rsidR="00AA6A27" w:rsidRPr="00BB3FE3">
              <w:rPr>
                <w:webHidden/>
              </w:rPr>
              <w:t>6</w:t>
            </w:r>
            <w:r w:rsidRPr="00BB3FE3">
              <w:rPr>
                <w:webHidden/>
              </w:rPr>
              <w:fldChar w:fldCharType="end"/>
            </w:r>
          </w:hyperlink>
        </w:p>
        <w:p w14:paraId="6C8C6353" w14:textId="3751B255" w:rsidR="00C11467" w:rsidRPr="00BB3FE3" w:rsidRDefault="00C11467" w:rsidP="00BB3FE3">
          <w:pPr>
            <w:pStyle w:val="TOC1"/>
            <w:rPr>
              <w:rFonts w:asciiTheme="minorHAnsi" w:eastAsiaTheme="minorEastAsia" w:hAnsiTheme="minorHAnsi"/>
              <w:kern w:val="0"/>
              <w:sz w:val="22"/>
              <w:szCs w:val="22"/>
              <w14:ligatures w14:val="none"/>
            </w:rPr>
          </w:pPr>
          <w:hyperlink w:anchor="_Toc228473128" w:history="1">
            <w:r w:rsidRPr="00BB3FE3">
              <w:rPr>
                <w:rStyle w:val="Hyperlink"/>
                <w:b w:val="0"/>
                <w:bCs/>
              </w:rPr>
              <w:t>2. Project Objectives</w:t>
            </w:r>
            <w:r w:rsidRPr="00BB3FE3">
              <w:rPr>
                <w:webHidden/>
              </w:rPr>
              <w:tab/>
            </w:r>
            <w:r w:rsidRPr="00BB3FE3">
              <w:rPr>
                <w:webHidden/>
              </w:rPr>
              <w:fldChar w:fldCharType="begin"/>
            </w:r>
            <w:r w:rsidRPr="00BB3FE3">
              <w:rPr>
                <w:webHidden/>
              </w:rPr>
              <w:instrText xml:space="preserve"> PAGEREF _Toc228473128 \h </w:instrText>
            </w:r>
            <w:r w:rsidRPr="00BB3FE3">
              <w:rPr>
                <w:webHidden/>
              </w:rPr>
            </w:r>
            <w:r w:rsidRPr="00BB3FE3">
              <w:rPr>
                <w:webHidden/>
              </w:rPr>
              <w:fldChar w:fldCharType="separate"/>
            </w:r>
            <w:r w:rsidR="00AA6A27" w:rsidRPr="00BB3FE3">
              <w:rPr>
                <w:webHidden/>
              </w:rPr>
              <w:t>7</w:t>
            </w:r>
            <w:r w:rsidRPr="00BB3FE3">
              <w:rPr>
                <w:webHidden/>
              </w:rPr>
              <w:fldChar w:fldCharType="end"/>
            </w:r>
          </w:hyperlink>
        </w:p>
        <w:p w14:paraId="60CB5F7D" w14:textId="4D0A473B" w:rsidR="00C11467" w:rsidRPr="00BB3FE3" w:rsidRDefault="00C11467" w:rsidP="00BB3FE3">
          <w:pPr>
            <w:pStyle w:val="TOC1"/>
            <w:rPr>
              <w:rFonts w:asciiTheme="minorHAnsi" w:eastAsiaTheme="minorEastAsia" w:hAnsiTheme="minorHAnsi"/>
              <w:kern w:val="0"/>
              <w:sz w:val="22"/>
              <w:szCs w:val="22"/>
              <w14:ligatures w14:val="none"/>
            </w:rPr>
          </w:pPr>
          <w:hyperlink w:anchor="_Toc228473129" w:history="1">
            <w:r w:rsidRPr="00BB3FE3">
              <w:rPr>
                <w:rStyle w:val="Hyperlink"/>
                <w:b w:val="0"/>
                <w:bCs/>
              </w:rPr>
              <w:t>3. Documentation Methodology</w:t>
            </w:r>
            <w:r w:rsidRPr="00BB3FE3">
              <w:rPr>
                <w:webHidden/>
              </w:rPr>
              <w:tab/>
            </w:r>
            <w:r w:rsidRPr="00BB3FE3">
              <w:rPr>
                <w:webHidden/>
              </w:rPr>
              <w:fldChar w:fldCharType="begin"/>
            </w:r>
            <w:r w:rsidRPr="00BB3FE3">
              <w:rPr>
                <w:webHidden/>
              </w:rPr>
              <w:instrText xml:space="preserve"> PAGEREF _Toc228473129 \h </w:instrText>
            </w:r>
            <w:r w:rsidRPr="00BB3FE3">
              <w:rPr>
                <w:webHidden/>
              </w:rPr>
            </w:r>
            <w:r w:rsidRPr="00BB3FE3">
              <w:rPr>
                <w:webHidden/>
              </w:rPr>
              <w:fldChar w:fldCharType="separate"/>
            </w:r>
            <w:r w:rsidR="00AA6A27" w:rsidRPr="00BB3FE3">
              <w:rPr>
                <w:webHidden/>
              </w:rPr>
              <w:t>8</w:t>
            </w:r>
            <w:r w:rsidRPr="00BB3FE3">
              <w:rPr>
                <w:webHidden/>
              </w:rPr>
              <w:fldChar w:fldCharType="end"/>
            </w:r>
          </w:hyperlink>
        </w:p>
        <w:p w14:paraId="751B2462" w14:textId="3822AAF0"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0" w:history="1">
            <w:r w:rsidRPr="00460B9C">
              <w:rPr>
                <w:rStyle w:val="Hyperlink"/>
                <w:rFonts w:cs="Times New Roman"/>
                <w:noProof/>
              </w:rPr>
              <w:t>3.1 Project Scope</w:t>
            </w:r>
            <w:r>
              <w:rPr>
                <w:noProof/>
                <w:webHidden/>
              </w:rPr>
              <w:tab/>
            </w:r>
            <w:r>
              <w:rPr>
                <w:noProof/>
                <w:webHidden/>
              </w:rPr>
              <w:fldChar w:fldCharType="begin"/>
            </w:r>
            <w:r>
              <w:rPr>
                <w:noProof/>
                <w:webHidden/>
              </w:rPr>
              <w:instrText xml:space="preserve"> PAGEREF _Toc228473130 \h </w:instrText>
            </w:r>
            <w:r>
              <w:rPr>
                <w:noProof/>
                <w:webHidden/>
              </w:rPr>
            </w:r>
            <w:r>
              <w:rPr>
                <w:noProof/>
                <w:webHidden/>
              </w:rPr>
              <w:fldChar w:fldCharType="separate"/>
            </w:r>
            <w:r w:rsidR="00AA6A27">
              <w:rPr>
                <w:noProof/>
                <w:webHidden/>
              </w:rPr>
              <w:t>8</w:t>
            </w:r>
            <w:r>
              <w:rPr>
                <w:noProof/>
                <w:webHidden/>
              </w:rPr>
              <w:fldChar w:fldCharType="end"/>
            </w:r>
          </w:hyperlink>
        </w:p>
        <w:p w14:paraId="2D4FCBF9" w14:textId="39028250"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1" w:history="1">
            <w:r w:rsidRPr="00460B9C">
              <w:rPr>
                <w:rStyle w:val="Hyperlink"/>
                <w:rFonts w:cs="Times New Roman"/>
                <w:noProof/>
              </w:rPr>
              <w:t>3.2 Stakeholders and Actors</w:t>
            </w:r>
            <w:r>
              <w:rPr>
                <w:noProof/>
                <w:webHidden/>
              </w:rPr>
              <w:tab/>
            </w:r>
            <w:r>
              <w:rPr>
                <w:noProof/>
                <w:webHidden/>
              </w:rPr>
              <w:fldChar w:fldCharType="begin"/>
            </w:r>
            <w:r>
              <w:rPr>
                <w:noProof/>
                <w:webHidden/>
              </w:rPr>
              <w:instrText xml:space="preserve"> PAGEREF _Toc228473131 \h </w:instrText>
            </w:r>
            <w:r>
              <w:rPr>
                <w:noProof/>
                <w:webHidden/>
              </w:rPr>
            </w:r>
            <w:r>
              <w:rPr>
                <w:noProof/>
                <w:webHidden/>
              </w:rPr>
              <w:fldChar w:fldCharType="separate"/>
            </w:r>
            <w:r w:rsidR="00AA6A27">
              <w:rPr>
                <w:noProof/>
                <w:webHidden/>
              </w:rPr>
              <w:t>9</w:t>
            </w:r>
            <w:r>
              <w:rPr>
                <w:noProof/>
                <w:webHidden/>
              </w:rPr>
              <w:fldChar w:fldCharType="end"/>
            </w:r>
          </w:hyperlink>
        </w:p>
        <w:p w14:paraId="6950D969" w14:textId="3ED4151D" w:rsidR="00C11467" w:rsidRPr="00BB3FE3" w:rsidRDefault="00C11467" w:rsidP="00BB3FE3">
          <w:pPr>
            <w:pStyle w:val="TOC1"/>
            <w:rPr>
              <w:rFonts w:asciiTheme="minorHAnsi" w:eastAsiaTheme="minorEastAsia" w:hAnsiTheme="minorHAnsi"/>
              <w:kern w:val="0"/>
              <w:sz w:val="22"/>
              <w:szCs w:val="22"/>
              <w14:ligatures w14:val="none"/>
            </w:rPr>
          </w:pPr>
          <w:hyperlink w:anchor="_Toc228473132" w:history="1">
            <w:r w:rsidRPr="00BB3FE3">
              <w:rPr>
                <w:rStyle w:val="Hyperlink"/>
                <w:b w:val="0"/>
                <w:bCs/>
              </w:rPr>
              <w:t>4. Milestone 1: Requirements</w:t>
            </w:r>
            <w:r w:rsidRPr="00BB3FE3">
              <w:rPr>
                <w:webHidden/>
              </w:rPr>
              <w:tab/>
            </w:r>
            <w:r w:rsidRPr="00BB3FE3">
              <w:rPr>
                <w:webHidden/>
              </w:rPr>
              <w:fldChar w:fldCharType="begin"/>
            </w:r>
            <w:r w:rsidRPr="00BB3FE3">
              <w:rPr>
                <w:webHidden/>
              </w:rPr>
              <w:instrText xml:space="preserve"> PAGEREF _Toc228473132 \h </w:instrText>
            </w:r>
            <w:r w:rsidRPr="00BB3FE3">
              <w:rPr>
                <w:webHidden/>
              </w:rPr>
            </w:r>
            <w:r w:rsidRPr="00BB3FE3">
              <w:rPr>
                <w:webHidden/>
              </w:rPr>
              <w:fldChar w:fldCharType="separate"/>
            </w:r>
            <w:r w:rsidR="00AA6A27" w:rsidRPr="00BB3FE3">
              <w:rPr>
                <w:webHidden/>
              </w:rPr>
              <w:t>10</w:t>
            </w:r>
            <w:r w:rsidRPr="00BB3FE3">
              <w:rPr>
                <w:webHidden/>
              </w:rPr>
              <w:fldChar w:fldCharType="end"/>
            </w:r>
          </w:hyperlink>
        </w:p>
        <w:p w14:paraId="5DB175B2" w14:textId="1272688A"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3" w:history="1">
            <w:r w:rsidRPr="00460B9C">
              <w:rPr>
                <w:rStyle w:val="Hyperlink"/>
                <w:rFonts w:cs="Times New Roman"/>
                <w:noProof/>
              </w:rPr>
              <w:t>4.1 Assumptions and Constraints</w:t>
            </w:r>
            <w:r>
              <w:rPr>
                <w:noProof/>
                <w:webHidden/>
              </w:rPr>
              <w:tab/>
            </w:r>
            <w:r>
              <w:rPr>
                <w:noProof/>
                <w:webHidden/>
              </w:rPr>
              <w:fldChar w:fldCharType="begin"/>
            </w:r>
            <w:r>
              <w:rPr>
                <w:noProof/>
                <w:webHidden/>
              </w:rPr>
              <w:instrText xml:space="preserve"> PAGEREF _Toc228473133 \h </w:instrText>
            </w:r>
            <w:r>
              <w:rPr>
                <w:noProof/>
                <w:webHidden/>
              </w:rPr>
            </w:r>
            <w:r>
              <w:rPr>
                <w:noProof/>
                <w:webHidden/>
              </w:rPr>
              <w:fldChar w:fldCharType="separate"/>
            </w:r>
            <w:r w:rsidR="00AA6A27">
              <w:rPr>
                <w:noProof/>
                <w:webHidden/>
              </w:rPr>
              <w:t>10</w:t>
            </w:r>
            <w:r>
              <w:rPr>
                <w:noProof/>
                <w:webHidden/>
              </w:rPr>
              <w:fldChar w:fldCharType="end"/>
            </w:r>
          </w:hyperlink>
        </w:p>
        <w:p w14:paraId="7BFD24B9" w14:textId="76686A47"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4" w:history="1">
            <w:r w:rsidRPr="00460B9C">
              <w:rPr>
                <w:rStyle w:val="Hyperlink"/>
                <w:rFonts w:cs="Times New Roman"/>
                <w:noProof/>
              </w:rPr>
              <w:t>4.2 Functional Requirements</w:t>
            </w:r>
            <w:r>
              <w:rPr>
                <w:noProof/>
                <w:webHidden/>
              </w:rPr>
              <w:tab/>
            </w:r>
            <w:r>
              <w:rPr>
                <w:noProof/>
                <w:webHidden/>
              </w:rPr>
              <w:fldChar w:fldCharType="begin"/>
            </w:r>
            <w:r>
              <w:rPr>
                <w:noProof/>
                <w:webHidden/>
              </w:rPr>
              <w:instrText xml:space="preserve"> PAGEREF _Toc228473134 \h </w:instrText>
            </w:r>
            <w:r>
              <w:rPr>
                <w:noProof/>
                <w:webHidden/>
              </w:rPr>
            </w:r>
            <w:r>
              <w:rPr>
                <w:noProof/>
                <w:webHidden/>
              </w:rPr>
              <w:fldChar w:fldCharType="separate"/>
            </w:r>
            <w:r w:rsidR="00AA6A27">
              <w:rPr>
                <w:noProof/>
                <w:webHidden/>
              </w:rPr>
              <w:t>10</w:t>
            </w:r>
            <w:r>
              <w:rPr>
                <w:noProof/>
                <w:webHidden/>
              </w:rPr>
              <w:fldChar w:fldCharType="end"/>
            </w:r>
          </w:hyperlink>
        </w:p>
        <w:p w14:paraId="3976BF19" w14:textId="1A049047"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5" w:history="1">
            <w:r w:rsidRPr="00460B9C">
              <w:rPr>
                <w:rStyle w:val="Hyperlink"/>
                <w:rFonts w:cs="Times New Roman"/>
                <w:noProof/>
              </w:rPr>
              <w:t>4.3 Non-Functional Requirements</w:t>
            </w:r>
            <w:r>
              <w:rPr>
                <w:noProof/>
                <w:webHidden/>
              </w:rPr>
              <w:tab/>
            </w:r>
            <w:r>
              <w:rPr>
                <w:noProof/>
                <w:webHidden/>
              </w:rPr>
              <w:fldChar w:fldCharType="begin"/>
            </w:r>
            <w:r>
              <w:rPr>
                <w:noProof/>
                <w:webHidden/>
              </w:rPr>
              <w:instrText xml:space="preserve"> PAGEREF _Toc228473135 \h </w:instrText>
            </w:r>
            <w:r>
              <w:rPr>
                <w:noProof/>
                <w:webHidden/>
              </w:rPr>
            </w:r>
            <w:r>
              <w:rPr>
                <w:noProof/>
                <w:webHidden/>
              </w:rPr>
              <w:fldChar w:fldCharType="separate"/>
            </w:r>
            <w:r w:rsidR="00AA6A27">
              <w:rPr>
                <w:noProof/>
                <w:webHidden/>
              </w:rPr>
              <w:t>11</w:t>
            </w:r>
            <w:r>
              <w:rPr>
                <w:noProof/>
                <w:webHidden/>
              </w:rPr>
              <w:fldChar w:fldCharType="end"/>
            </w:r>
          </w:hyperlink>
        </w:p>
        <w:p w14:paraId="1B8DFF85" w14:textId="298B43C3"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6" w:history="1">
            <w:r w:rsidRPr="00460B9C">
              <w:rPr>
                <w:rStyle w:val="Hyperlink"/>
                <w:rFonts w:cs="Times New Roman"/>
                <w:noProof/>
              </w:rPr>
              <w:t>4.4 Business Rules</w:t>
            </w:r>
            <w:r>
              <w:rPr>
                <w:noProof/>
                <w:webHidden/>
              </w:rPr>
              <w:tab/>
            </w:r>
            <w:r>
              <w:rPr>
                <w:noProof/>
                <w:webHidden/>
              </w:rPr>
              <w:fldChar w:fldCharType="begin"/>
            </w:r>
            <w:r>
              <w:rPr>
                <w:noProof/>
                <w:webHidden/>
              </w:rPr>
              <w:instrText xml:space="preserve"> PAGEREF _Toc228473136 \h </w:instrText>
            </w:r>
            <w:r>
              <w:rPr>
                <w:noProof/>
                <w:webHidden/>
              </w:rPr>
            </w:r>
            <w:r>
              <w:rPr>
                <w:noProof/>
                <w:webHidden/>
              </w:rPr>
              <w:fldChar w:fldCharType="separate"/>
            </w:r>
            <w:r w:rsidR="00AA6A27">
              <w:rPr>
                <w:noProof/>
                <w:webHidden/>
              </w:rPr>
              <w:t>12</w:t>
            </w:r>
            <w:r>
              <w:rPr>
                <w:noProof/>
                <w:webHidden/>
              </w:rPr>
              <w:fldChar w:fldCharType="end"/>
            </w:r>
          </w:hyperlink>
        </w:p>
        <w:p w14:paraId="31905833" w14:textId="1EF0A32D"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7" w:history="1">
            <w:r w:rsidRPr="00460B9C">
              <w:rPr>
                <w:rStyle w:val="Hyperlink"/>
                <w:rFonts w:cs="Times New Roman"/>
                <w:noProof/>
              </w:rPr>
              <w:t>4.5 Use Case Diagram</w:t>
            </w:r>
            <w:r>
              <w:rPr>
                <w:noProof/>
                <w:webHidden/>
              </w:rPr>
              <w:tab/>
            </w:r>
            <w:r>
              <w:rPr>
                <w:noProof/>
                <w:webHidden/>
              </w:rPr>
              <w:fldChar w:fldCharType="begin"/>
            </w:r>
            <w:r>
              <w:rPr>
                <w:noProof/>
                <w:webHidden/>
              </w:rPr>
              <w:instrText xml:space="preserve"> PAGEREF _Toc228473137 \h </w:instrText>
            </w:r>
            <w:r>
              <w:rPr>
                <w:noProof/>
                <w:webHidden/>
              </w:rPr>
            </w:r>
            <w:r>
              <w:rPr>
                <w:noProof/>
                <w:webHidden/>
              </w:rPr>
              <w:fldChar w:fldCharType="separate"/>
            </w:r>
            <w:r w:rsidR="00AA6A27">
              <w:rPr>
                <w:noProof/>
                <w:webHidden/>
              </w:rPr>
              <w:t>13</w:t>
            </w:r>
            <w:r>
              <w:rPr>
                <w:noProof/>
                <w:webHidden/>
              </w:rPr>
              <w:fldChar w:fldCharType="end"/>
            </w:r>
          </w:hyperlink>
        </w:p>
        <w:p w14:paraId="09946FED" w14:textId="6799722C"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38" w:history="1">
            <w:r w:rsidRPr="00460B9C">
              <w:rPr>
                <w:rStyle w:val="Hyperlink"/>
                <w:rFonts w:cs="Times New Roman"/>
                <w:noProof/>
              </w:rPr>
              <w:t>4.6 Use Case Description Tables</w:t>
            </w:r>
            <w:r>
              <w:rPr>
                <w:noProof/>
                <w:webHidden/>
              </w:rPr>
              <w:tab/>
            </w:r>
            <w:r>
              <w:rPr>
                <w:noProof/>
                <w:webHidden/>
              </w:rPr>
              <w:fldChar w:fldCharType="begin"/>
            </w:r>
            <w:r>
              <w:rPr>
                <w:noProof/>
                <w:webHidden/>
              </w:rPr>
              <w:instrText xml:space="preserve"> PAGEREF _Toc228473138 \h </w:instrText>
            </w:r>
            <w:r>
              <w:rPr>
                <w:noProof/>
                <w:webHidden/>
              </w:rPr>
            </w:r>
            <w:r>
              <w:rPr>
                <w:noProof/>
                <w:webHidden/>
              </w:rPr>
              <w:fldChar w:fldCharType="separate"/>
            </w:r>
            <w:r w:rsidR="00AA6A27">
              <w:rPr>
                <w:noProof/>
                <w:webHidden/>
              </w:rPr>
              <w:t>14</w:t>
            </w:r>
            <w:r>
              <w:rPr>
                <w:noProof/>
                <w:webHidden/>
              </w:rPr>
              <w:fldChar w:fldCharType="end"/>
            </w:r>
          </w:hyperlink>
        </w:p>
        <w:p w14:paraId="1E9690F2" w14:textId="045ECB8B"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39" w:history="1">
            <w:r w:rsidRPr="00460B9C">
              <w:rPr>
                <w:rStyle w:val="Hyperlink"/>
                <w:rFonts w:cs="Times New Roman"/>
                <w:noProof/>
              </w:rPr>
              <w:t>UC-01 - Register / Login</w:t>
            </w:r>
            <w:r>
              <w:rPr>
                <w:noProof/>
                <w:webHidden/>
              </w:rPr>
              <w:tab/>
            </w:r>
            <w:r>
              <w:rPr>
                <w:noProof/>
                <w:webHidden/>
              </w:rPr>
              <w:fldChar w:fldCharType="begin"/>
            </w:r>
            <w:r>
              <w:rPr>
                <w:noProof/>
                <w:webHidden/>
              </w:rPr>
              <w:instrText xml:space="preserve"> PAGEREF _Toc228473139 \h </w:instrText>
            </w:r>
            <w:r>
              <w:rPr>
                <w:noProof/>
                <w:webHidden/>
              </w:rPr>
            </w:r>
            <w:r>
              <w:rPr>
                <w:noProof/>
                <w:webHidden/>
              </w:rPr>
              <w:fldChar w:fldCharType="separate"/>
            </w:r>
            <w:r w:rsidR="00AA6A27">
              <w:rPr>
                <w:noProof/>
                <w:webHidden/>
              </w:rPr>
              <w:t>14</w:t>
            </w:r>
            <w:r>
              <w:rPr>
                <w:noProof/>
                <w:webHidden/>
              </w:rPr>
              <w:fldChar w:fldCharType="end"/>
            </w:r>
          </w:hyperlink>
        </w:p>
        <w:p w14:paraId="11435016" w14:textId="4D244DBE"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40" w:history="1">
            <w:r w:rsidRPr="00460B9C">
              <w:rPr>
                <w:rStyle w:val="Hyperlink"/>
                <w:rFonts w:cs="Times New Roman"/>
                <w:noProof/>
              </w:rPr>
              <w:t>UC-02 - Register Vehicle</w:t>
            </w:r>
            <w:r>
              <w:rPr>
                <w:noProof/>
                <w:webHidden/>
              </w:rPr>
              <w:tab/>
            </w:r>
            <w:r>
              <w:rPr>
                <w:noProof/>
                <w:webHidden/>
              </w:rPr>
              <w:fldChar w:fldCharType="begin"/>
            </w:r>
            <w:r>
              <w:rPr>
                <w:noProof/>
                <w:webHidden/>
              </w:rPr>
              <w:instrText xml:space="preserve"> PAGEREF _Toc228473140 \h </w:instrText>
            </w:r>
            <w:r>
              <w:rPr>
                <w:noProof/>
                <w:webHidden/>
              </w:rPr>
            </w:r>
            <w:r>
              <w:rPr>
                <w:noProof/>
                <w:webHidden/>
              </w:rPr>
              <w:fldChar w:fldCharType="separate"/>
            </w:r>
            <w:r w:rsidR="00AA6A27">
              <w:rPr>
                <w:noProof/>
                <w:webHidden/>
              </w:rPr>
              <w:t>14</w:t>
            </w:r>
            <w:r>
              <w:rPr>
                <w:noProof/>
                <w:webHidden/>
              </w:rPr>
              <w:fldChar w:fldCharType="end"/>
            </w:r>
          </w:hyperlink>
        </w:p>
        <w:p w14:paraId="5E6409FF" w14:textId="70176807"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41" w:history="1">
            <w:r w:rsidRPr="00460B9C">
              <w:rPr>
                <w:rStyle w:val="Hyperlink"/>
                <w:rFonts w:cs="Times New Roman"/>
                <w:noProof/>
              </w:rPr>
              <w:t>UC-03 - Apply for Parking Permit</w:t>
            </w:r>
            <w:r>
              <w:rPr>
                <w:noProof/>
                <w:webHidden/>
              </w:rPr>
              <w:tab/>
            </w:r>
            <w:r>
              <w:rPr>
                <w:noProof/>
                <w:webHidden/>
              </w:rPr>
              <w:fldChar w:fldCharType="begin"/>
            </w:r>
            <w:r>
              <w:rPr>
                <w:noProof/>
                <w:webHidden/>
              </w:rPr>
              <w:instrText xml:space="preserve"> PAGEREF _Toc228473141 \h </w:instrText>
            </w:r>
            <w:r>
              <w:rPr>
                <w:noProof/>
                <w:webHidden/>
              </w:rPr>
            </w:r>
            <w:r>
              <w:rPr>
                <w:noProof/>
                <w:webHidden/>
              </w:rPr>
              <w:fldChar w:fldCharType="separate"/>
            </w:r>
            <w:r w:rsidR="00AA6A27">
              <w:rPr>
                <w:noProof/>
                <w:webHidden/>
              </w:rPr>
              <w:t>14</w:t>
            </w:r>
            <w:r>
              <w:rPr>
                <w:noProof/>
                <w:webHidden/>
              </w:rPr>
              <w:fldChar w:fldCharType="end"/>
            </w:r>
          </w:hyperlink>
        </w:p>
        <w:p w14:paraId="3EE069B5" w14:textId="6537AC19"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42" w:history="1">
            <w:r w:rsidRPr="00460B9C">
              <w:rPr>
                <w:rStyle w:val="Hyperlink"/>
                <w:rFonts w:cs="Times New Roman"/>
                <w:noProof/>
              </w:rPr>
              <w:t>UC-04 - Reserve Parking Slot</w:t>
            </w:r>
            <w:r>
              <w:rPr>
                <w:noProof/>
                <w:webHidden/>
              </w:rPr>
              <w:tab/>
            </w:r>
            <w:r>
              <w:rPr>
                <w:noProof/>
                <w:webHidden/>
              </w:rPr>
              <w:fldChar w:fldCharType="begin"/>
            </w:r>
            <w:r>
              <w:rPr>
                <w:noProof/>
                <w:webHidden/>
              </w:rPr>
              <w:instrText xml:space="preserve"> PAGEREF _Toc228473142 \h </w:instrText>
            </w:r>
            <w:r>
              <w:rPr>
                <w:noProof/>
                <w:webHidden/>
              </w:rPr>
            </w:r>
            <w:r>
              <w:rPr>
                <w:noProof/>
                <w:webHidden/>
              </w:rPr>
              <w:fldChar w:fldCharType="separate"/>
            </w:r>
            <w:r w:rsidR="00AA6A27">
              <w:rPr>
                <w:noProof/>
                <w:webHidden/>
              </w:rPr>
              <w:t>15</w:t>
            </w:r>
            <w:r>
              <w:rPr>
                <w:noProof/>
                <w:webHidden/>
              </w:rPr>
              <w:fldChar w:fldCharType="end"/>
            </w:r>
          </w:hyperlink>
        </w:p>
        <w:p w14:paraId="42441813" w14:textId="4F92FB39"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43" w:history="1">
            <w:r w:rsidRPr="00460B9C">
              <w:rPr>
                <w:rStyle w:val="Hyperlink"/>
                <w:rFonts w:cs="Times New Roman"/>
                <w:noProof/>
              </w:rPr>
              <w:t>UC-05 - Gate Entry Verification</w:t>
            </w:r>
            <w:r>
              <w:rPr>
                <w:noProof/>
                <w:webHidden/>
              </w:rPr>
              <w:tab/>
            </w:r>
            <w:r>
              <w:rPr>
                <w:noProof/>
                <w:webHidden/>
              </w:rPr>
              <w:fldChar w:fldCharType="begin"/>
            </w:r>
            <w:r>
              <w:rPr>
                <w:noProof/>
                <w:webHidden/>
              </w:rPr>
              <w:instrText xml:space="preserve"> PAGEREF _Toc228473143 \h </w:instrText>
            </w:r>
            <w:r>
              <w:rPr>
                <w:noProof/>
                <w:webHidden/>
              </w:rPr>
            </w:r>
            <w:r>
              <w:rPr>
                <w:noProof/>
                <w:webHidden/>
              </w:rPr>
              <w:fldChar w:fldCharType="separate"/>
            </w:r>
            <w:r w:rsidR="00AA6A27">
              <w:rPr>
                <w:noProof/>
                <w:webHidden/>
              </w:rPr>
              <w:t>15</w:t>
            </w:r>
            <w:r>
              <w:rPr>
                <w:noProof/>
                <w:webHidden/>
              </w:rPr>
              <w:fldChar w:fldCharType="end"/>
            </w:r>
          </w:hyperlink>
        </w:p>
        <w:p w14:paraId="495C6A24" w14:textId="60E29A20"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44" w:history="1">
            <w:r w:rsidRPr="00460B9C">
              <w:rPr>
                <w:rStyle w:val="Hyperlink"/>
                <w:rFonts w:cs="Times New Roman"/>
                <w:noProof/>
              </w:rPr>
              <w:t>UC-06 - Update Slot Occupancy</w:t>
            </w:r>
            <w:r>
              <w:rPr>
                <w:noProof/>
                <w:webHidden/>
              </w:rPr>
              <w:tab/>
            </w:r>
            <w:r>
              <w:rPr>
                <w:noProof/>
                <w:webHidden/>
              </w:rPr>
              <w:fldChar w:fldCharType="begin"/>
            </w:r>
            <w:r>
              <w:rPr>
                <w:noProof/>
                <w:webHidden/>
              </w:rPr>
              <w:instrText xml:space="preserve"> PAGEREF _Toc228473144 \h </w:instrText>
            </w:r>
            <w:r>
              <w:rPr>
                <w:noProof/>
                <w:webHidden/>
              </w:rPr>
            </w:r>
            <w:r>
              <w:rPr>
                <w:noProof/>
                <w:webHidden/>
              </w:rPr>
              <w:fldChar w:fldCharType="separate"/>
            </w:r>
            <w:r w:rsidR="00AA6A27">
              <w:rPr>
                <w:noProof/>
                <w:webHidden/>
              </w:rPr>
              <w:t>15</w:t>
            </w:r>
            <w:r>
              <w:rPr>
                <w:noProof/>
                <w:webHidden/>
              </w:rPr>
              <w:fldChar w:fldCharType="end"/>
            </w:r>
          </w:hyperlink>
        </w:p>
        <w:p w14:paraId="7960CDBA" w14:textId="555182FE"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45" w:history="1">
            <w:r w:rsidRPr="00460B9C">
              <w:rPr>
                <w:rStyle w:val="Hyperlink"/>
                <w:rFonts w:cs="Times New Roman"/>
                <w:noProof/>
              </w:rPr>
              <w:t>UC-07 - Report Parking Violation</w:t>
            </w:r>
            <w:r>
              <w:rPr>
                <w:noProof/>
                <w:webHidden/>
              </w:rPr>
              <w:tab/>
            </w:r>
            <w:r>
              <w:rPr>
                <w:noProof/>
                <w:webHidden/>
              </w:rPr>
              <w:fldChar w:fldCharType="begin"/>
            </w:r>
            <w:r>
              <w:rPr>
                <w:noProof/>
                <w:webHidden/>
              </w:rPr>
              <w:instrText xml:space="preserve"> PAGEREF _Toc228473145 \h </w:instrText>
            </w:r>
            <w:r>
              <w:rPr>
                <w:noProof/>
                <w:webHidden/>
              </w:rPr>
            </w:r>
            <w:r>
              <w:rPr>
                <w:noProof/>
                <w:webHidden/>
              </w:rPr>
              <w:fldChar w:fldCharType="separate"/>
            </w:r>
            <w:r w:rsidR="00AA6A27">
              <w:rPr>
                <w:noProof/>
                <w:webHidden/>
              </w:rPr>
              <w:t>16</w:t>
            </w:r>
            <w:r>
              <w:rPr>
                <w:noProof/>
                <w:webHidden/>
              </w:rPr>
              <w:fldChar w:fldCharType="end"/>
            </w:r>
          </w:hyperlink>
        </w:p>
        <w:p w14:paraId="11C152EE" w14:textId="3516E942" w:rsidR="00C11467" w:rsidRDefault="00C11467" w:rsidP="00C11467">
          <w:pPr>
            <w:pStyle w:val="TOC3"/>
            <w:tabs>
              <w:tab w:val="right" w:leader="dot" w:pos="10070"/>
            </w:tabs>
            <w:spacing w:line="276" w:lineRule="auto"/>
            <w:rPr>
              <w:rFonts w:asciiTheme="minorHAnsi" w:eastAsiaTheme="minorEastAsia" w:hAnsiTheme="minorHAnsi"/>
              <w:noProof/>
              <w:kern w:val="0"/>
              <w:sz w:val="22"/>
              <w:szCs w:val="22"/>
              <w14:ligatures w14:val="none"/>
            </w:rPr>
          </w:pPr>
          <w:hyperlink w:anchor="_Toc228473146" w:history="1">
            <w:r w:rsidRPr="00460B9C">
              <w:rPr>
                <w:rStyle w:val="Hyperlink"/>
                <w:rFonts w:cs="Times New Roman"/>
                <w:noProof/>
              </w:rPr>
              <w:t>UC-08 - Manage Parking Zones and Reports</w:t>
            </w:r>
            <w:r>
              <w:rPr>
                <w:noProof/>
                <w:webHidden/>
              </w:rPr>
              <w:tab/>
            </w:r>
            <w:r>
              <w:rPr>
                <w:noProof/>
                <w:webHidden/>
              </w:rPr>
              <w:fldChar w:fldCharType="begin"/>
            </w:r>
            <w:r>
              <w:rPr>
                <w:noProof/>
                <w:webHidden/>
              </w:rPr>
              <w:instrText xml:space="preserve"> PAGEREF _Toc228473146 \h </w:instrText>
            </w:r>
            <w:r>
              <w:rPr>
                <w:noProof/>
                <w:webHidden/>
              </w:rPr>
            </w:r>
            <w:r>
              <w:rPr>
                <w:noProof/>
                <w:webHidden/>
              </w:rPr>
              <w:fldChar w:fldCharType="separate"/>
            </w:r>
            <w:r w:rsidR="00AA6A27">
              <w:rPr>
                <w:noProof/>
                <w:webHidden/>
              </w:rPr>
              <w:t>16</w:t>
            </w:r>
            <w:r>
              <w:rPr>
                <w:noProof/>
                <w:webHidden/>
              </w:rPr>
              <w:fldChar w:fldCharType="end"/>
            </w:r>
          </w:hyperlink>
        </w:p>
        <w:p w14:paraId="40973FC4" w14:textId="401D5904" w:rsidR="00C11467" w:rsidRDefault="00C11467" w:rsidP="00BB3FE3">
          <w:pPr>
            <w:pStyle w:val="TOC1"/>
            <w:rPr>
              <w:rFonts w:asciiTheme="minorHAnsi" w:eastAsiaTheme="minorEastAsia" w:hAnsiTheme="minorHAnsi"/>
              <w:kern w:val="0"/>
              <w:sz w:val="22"/>
              <w:szCs w:val="22"/>
              <w14:ligatures w14:val="none"/>
            </w:rPr>
          </w:pPr>
          <w:hyperlink w:anchor="_Toc228473147" w:history="1">
            <w:r w:rsidRPr="00460B9C">
              <w:rPr>
                <w:rStyle w:val="Hyperlink"/>
              </w:rPr>
              <w:t>5. Milestone 2: Modeling</w:t>
            </w:r>
            <w:r>
              <w:rPr>
                <w:webHidden/>
              </w:rPr>
              <w:tab/>
            </w:r>
            <w:r>
              <w:rPr>
                <w:webHidden/>
              </w:rPr>
              <w:fldChar w:fldCharType="begin"/>
            </w:r>
            <w:r>
              <w:rPr>
                <w:webHidden/>
              </w:rPr>
              <w:instrText xml:space="preserve"> PAGEREF _Toc228473147 \h </w:instrText>
            </w:r>
            <w:r>
              <w:rPr>
                <w:webHidden/>
              </w:rPr>
            </w:r>
            <w:r>
              <w:rPr>
                <w:webHidden/>
              </w:rPr>
              <w:fldChar w:fldCharType="separate"/>
            </w:r>
            <w:r w:rsidR="00AA6A27">
              <w:rPr>
                <w:webHidden/>
              </w:rPr>
              <w:t>17</w:t>
            </w:r>
            <w:r>
              <w:rPr>
                <w:webHidden/>
              </w:rPr>
              <w:fldChar w:fldCharType="end"/>
            </w:r>
          </w:hyperlink>
        </w:p>
        <w:p w14:paraId="05760ABD" w14:textId="556E06B2"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48" w:history="1">
            <w:r w:rsidRPr="00460B9C">
              <w:rPr>
                <w:rStyle w:val="Hyperlink"/>
                <w:rFonts w:cs="Times New Roman"/>
                <w:noProof/>
              </w:rPr>
              <w:t>5.1 Context Diagram</w:t>
            </w:r>
            <w:r>
              <w:rPr>
                <w:noProof/>
                <w:webHidden/>
              </w:rPr>
              <w:tab/>
            </w:r>
            <w:r>
              <w:rPr>
                <w:noProof/>
                <w:webHidden/>
              </w:rPr>
              <w:fldChar w:fldCharType="begin"/>
            </w:r>
            <w:r>
              <w:rPr>
                <w:noProof/>
                <w:webHidden/>
              </w:rPr>
              <w:instrText xml:space="preserve"> PAGEREF _Toc228473148 \h </w:instrText>
            </w:r>
            <w:r>
              <w:rPr>
                <w:noProof/>
                <w:webHidden/>
              </w:rPr>
            </w:r>
            <w:r>
              <w:rPr>
                <w:noProof/>
                <w:webHidden/>
              </w:rPr>
              <w:fldChar w:fldCharType="separate"/>
            </w:r>
            <w:r w:rsidR="00AA6A27">
              <w:rPr>
                <w:noProof/>
                <w:webHidden/>
              </w:rPr>
              <w:t>17</w:t>
            </w:r>
            <w:r>
              <w:rPr>
                <w:noProof/>
                <w:webHidden/>
              </w:rPr>
              <w:fldChar w:fldCharType="end"/>
            </w:r>
          </w:hyperlink>
        </w:p>
        <w:p w14:paraId="1C86A18B" w14:textId="1EBA8454"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49" w:history="1">
            <w:r w:rsidRPr="00460B9C">
              <w:rPr>
                <w:rStyle w:val="Hyperlink"/>
                <w:rFonts w:cs="Times New Roman"/>
                <w:noProof/>
              </w:rPr>
              <w:t>5.2 DFD Level 0</w:t>
            </w:r>
            <w:r>
              <w:rPr>
                <w:noProof/>
                <w:webHidden/>
              </w:rPr>
              <w:tab/>
            </w:r>
            <w:r>
              <w:rPr>
                <w:noProof/>
                <w:webHidden/>
              </w:rPr>
              <w:fldChar w:fldCharType="begin"/>
            </w:r>
            <w:r>
              <w:rPr>
                <w:noProof/>
                <w:webHidden/>
              </w:rPr>
              <w:instrText xml:space="preserve"> PAGEREF _Toc228473149 \h </w:instrText>
            </w:r>
            <w:r>
              <w:rPr>
                <w:noProof/>
                <w:webHidden/>
              </w:rPr>
            </w:r>
            <w:r>
              <w:rPr>
                <w:noProof/>
                <w:webHidden/>
              </w:rPr>
              <w:fldChar w:fldCharType="separate"/>
            </w:r>
            <w:r w:rsidR="00AA6A27">
              <w:rPr>
                <w:noProof/>
                <w:webHidden/>
              </w:rPr>
              <w:t>17</w:t>
            </w:r>
            <w:r>
              <w:rPr>
                <w:noProof/>
                <w:webHidden/>
              </w:rPr>
              <w:fldChar w:fldCharType="end"/>
            </w:r>
          </w:hyperlink>
        </w:p>
        <w:p w14:paraId="73F023C4" w14:textId="08EC5399"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0" w:history="1">
            <w:r w:rsidRPr="00460B9C">
              <w:rPr>
                <w:rStyle w:val="Hyperlink"/>
                <w:rFonts w:cs="Times New Roman"/>
                <w:noProof/>
              </w:rPr>
              <w:t>5.3 DFD Level 1 - Reservation Process</w:t>
            </w:r>
            <w:r>
              <w:rPr>
                <w:noProof/>
                <w:webHidden/>
              </w:rPr>
              <w:tab/>
            </w:r>
            <w:r>
              <w:rPr>
                <w:noProof/>
                <w:webHidden/>
              </w:rPr>
              <w:fldChar w:fldCharType="begin"/>
            </w:r>
            <w:r>
              <w:rPr>
                <w:noProof/>
                <w:webHidden/>
              </w:rPr>
              <w:instrText xml:space="preserve"> PAGEREF _Toc228473150 \h </w:instrText>
            </w:r>
            <w:r>
              <w:rPr>
                <w:noProof/>
                <w:webHidden/>
              </w:rPr>
            </w:r>
            <w:r>
              <w:rPr>
                <w:noProof/>
                <w:webHidden/>
              </w:rPr>
              <w:fldChar w:fldCharType="separate"/>
            </w:r>
            <w:r w:rsidR="00AA6A27">
              <w:rPr>
                <w:noProof/>
                <w:webHidden/>
              </w:rPr>
              <w:t>18</w:t>
            </w:r>
            <w:r>
              <w:rPr>
                <w:noProof/>
                <w:webHidden/>
              </w:rPr>
              <w:fldChar w:fldCharType="end"/>
            </w:r>
          </w:hyperlink>
        </w:p>
        <w:p w14:paraId="5E9900F9" w14:textId="28D1B817"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1" w:history="1">
            <w:r w:rsidRPr="00460B9C">
              <w:rPr>
                <w:rStyle w:val="Hyperlink"/>
                <w:rFonts w:cs="Times New Roman"/>
                <w:noProof/>
              </w:rPr>
              <w:t>5.4 Class Diagram</w:t>
            </w:r>
            <w:r>
              <w:rPr>
                <w:noProof/>
                <w:webHidden/>
              </w:rPr>
              <w:tab/>
            </w:r>
            <w:r>
              <w:rPr>
                <w:noProof/>
                <w:webHidden/>
              </w:rPr>
              <w:fldChar w:fldCharType="begin"/>
            </w:r>
            <w:r>
              <w:rPr>
                <w:noProof/>
                <w:webHidden/>
              </w:rPr>
              <w:instrText xml:space="preserve"> PAGEREF _Toc228473151 \h </w:instrText>
            </w:r>
            <w:r>
              <w:rPr>
                <w:noProof/>
                <w:webHidden/>
              </w:rPr>
            </w:r>
            <w:r>
              <w:rPr>
                <w:noProof/>
                <w:webHidden/>
              </w:rPr>
              <w:fldChar w:fldCharType="separate"/>
            </w:r>
            <w:r w:rsidR="00AA6A27">
              <w:rPr>
                <w:noProof/>
                <w:webHidden/>
              </w:rPr>
              <w:t>19</w:t>
            </w:r>
            <w:r>
              <w:rPr>
                <w:noProof/>
                <w:webHidden/>
              </w:rPr>
              <w:fldChar w:fldCharType="end"/>
            </w:r>
          </w:hyperlink>
        </w:p>
        <w:p w14:paraId="2EC74A84" w14:textId="7FCD1D41"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2" w:history="1">
            <w:r w:rsidRPr="00460B9C">
              <w:rPr>
                <w:rStyle w:val="Hyperlink"/>
                <w:rFonts w:cs="Times New Roman"/>
                <w:noProof/>
              </w:rPr>
              <w:t>5.5 Sequence Diagram - Reserve and Enter Parking</w:t>
            </w:r>
            <w:r>
              <w:rPr>
                <w:noProof/>
                <w:webHidden/>
              </w:rPr>
              <w:tab/>
            </w:r>
            <w:r>
              <w:rPr>
                <w:noProof/>
                <w:webHidden/>
              </w:rPr>
              <w:fldChar w:fldCharType="begin"/>
            </w:r>
            <w:r>
              <w:rPr>
                <w:noProof/>
                <w:webHidden/>
              </w:rPr>
              <w:instrText xml:space="preserve"> PAGEREF _Toc228473152 \h </w:instrText>
            </w:r>
            <w:r>
              <w:rPr>
                <w:noProof/>
                <w:webHidden/>
              </w:rPr>
            </w:r>
            <w:r>
              <w:rPr>
                <w:noProof/>
                <w:webHidden/>
              </w:rPr>
              <w:fldChar w:fldCharType="separate"/>
            </w:r>
            <w:r w:rsidR="00AA6A27">
              <w:rPr>
                <w:noProof/>
                <w:webHidden/>
              </w:rPr>
              <w:t>20</w:t>
            </w:r>
            <w:r>
              <w:rPr>
                <w:noProof/>
                <w:webHidden/>
              </w:rPr>
              <w:fldChar w:fldCharType="end"/>
            </w:r>
          </w:hyperlink>
        </w:p>
        <w:p w14:paraId="2E827FAC" w14:textId="3A1FE6A0"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3" w:history="1">
            <w:r w:rsidRPr="00460B9C">
              <w:rPr>
                <w:rStyle w:val="Hyperlink"/>
                <w:rFonts w:cs="Times New Roman"/>
                <w:noProof/>
              </w:rPr>
              <w:t>5.6 Activity Diagram</w:t>
            </w:r>
            <w:r>
              <w:rPr>
                <w:noProof/>
                <w:webHidden/>
              </w:rPr>
              <w:tab/>
            </w:r>
            <w:r>
              <w:rPr>
                <w:noProof/>
                <w:webHidden/>
              </w:rPr>
              <w:fldChar w:fldCharType="begin"/>
            </w:r>
            <w:r>
              <w:rPr>
                <w:noProof/>
                <w:webHidden/>
              </w:rPr>
              <w:instrText xml:space="preserve"> PAGEREF _Toc228473153 \h </w:instrText>
            </w:r>
            <w:r>
              <w:rPr>
                <w:noProof/>
                <w:webHidden/>
              </w:rPr>
            </w:r>
            <w:r>
              <w:rPr>
                <w:noProof/>
                <w:webHidden/>
              </w:rPr>
              <w:fldChar w:fldCharType="separate"/>
            </w:r>
            <w:r w:rsidR="00AA6A27">
              <w:rPr>
                <w:noProof/>
                <w:webHidden/>
              </w:rPr>
              <w:t>21</w:t>
            </w:r>
            <w:r>
              <w:rPr>
                <w:noProof/>
                <w:webHidden/>
              </w:rPr>
              <w:fldChar w:fldCharType="end"/>
            </w:r>
          </w:hyperlink>
        </w:p>
        <w:p w14:paraId="5F68BB87" w14:textId="364B6E99"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4" w:history="1">
            <w:r w:rsidRPr="00460B9C">
              <w:rPr>
                <w:rStyle w:val="Hyperlink"/>
                <w:rFonts w:cs="Times New Roman"/>
                <w:noProof/>
              </w:rPr>
              <w:t>5.7 State Machine Diagram - Parking Slot</w:t>
            </w:r>
            <w:r>
              <w:rPr>
                <w:noProof/>
                <w:webHidden/>
              </w:rPr>
              <w:tab/>
            </w:r>
            <w:r>
              <w:rPr>
                <w:noProof/>
                <w:webHidden/>
              </w:rPr>
              <w:fldChar w:fldCharType="begin"/>
            </w:r>
            <w:r>
              <w:rPr>
                <w:noProof/>
                <w:webHidden/>
              </w:rPr>
              <w:instrText xml:space="preserve"> PAGEREF _Toc228473154 \h </w:instrText>
            </w:r>
            <w:r>
              <w:rPr>
                <w:noProof/>
                <w:webHidden/>
              </w:rPr>
            </w:r>
            <w:r>
              <w:rPr>
                <w:noProof/>
                <w:webHidden/>
              </w:rPr>
              <w:fldChar w:fldCharType="separate"/>
            </w:r>
            <w:r w:rsidR="00AA6A27">
              <w:rPr>
                <w:noProof/>
                <w:webHidden/>
              </w:rPr>
              <w:t>23</w:t>
            </w:r>
            <w:r>
              <w:rPr>
                <w:noProof/>
                <w:webHidden/>
              </w:rPr>
              <w:fldChar w:fldCharType="end"/>
            </w:r>
          </w:hyperlink>
        </w:p>
        <w:p w14:paraId="4FEF2646" w14:textId="26ABD139" w:rsidR="00C11467" w:rsidRDefault="00C11467" w:rsidP="00BB3FE3">
          <w:pPr>
            <w:pStyle w:val="TOC1"/>
            <w:rPr>
              <w:rFonts w:asciiTheme="minorHAnsi" w:eastAsiaTheme="minorEastAsia" w:hAnsiTheme="minorHAnsi"/>
              <w:kern w:val="0"/>
              <w:sz w:val="22"/>
              <w:szCs w:val="22"/>
              <w14:ligatures w14:val="none"/>
            </w:rPr>
          </w:pPr>
          <w:hyperlink w:anchor="_Toc228473155" w:history="1">
            <w:r w:rsidRPr="00460B9C">
              <w:rPr>
                <w:rStyle w:val="Hyperlink"/>
              </w:rPr>
              <w:t>6. Milestone 3: Design and Architecture</w:t>
            </w:r>
            <w:r>
              <w:rPr>
                <w:webHidden/>
              </w:rPr>
              <w:tab/>
            </w:r>
            <w:r>
              <w:rPr>
                <w:webHidden/>
              </w:rPr>
              <w:fldChar w:fldCharType="begin"/>
            </w:r>
            <w:r>
              <w:rPr>
                <w:webHidden/>
              </w:rPr>
              <w:instrText xml:space="preserve"> PAGEREF _Toc228473155 \h </w:instrText>
            </w:r>
            <w:r>
              <w:rPr>
                <w:webHidden/>
              </w:rPr>
            </w:r>
            <w:r>
              <w:rPr>
                <w:webHidden/>
              </w:rPr>
              <w:fldChar w:fldCharType="separate"/>
            </w:r>
            <w:r w:rsidR="00AA6A27">
              <w:rPr>
                <w:webHidden/>
              </w:rPr>
              <w:t>24</w:t>
            </w:r>
            <w:r>
              <w:rPr>
                <w:webHidden/>
              </w:rPr>
              <w:fldChar w:fldCharType="end"/>
            </w:r>
          </w:hyperlink>
        </w:p>
        <w:p w14:paraId="249C2B6A" w14:textId="41E81112"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6" w:history="1">
            <w:r w:rsidRPr="00460B9C">
              <w:rPr>
                <w:rStyle w:val="Hyperlink"/>
                <w:rFonts w:cs="Times New Roman"/>
                <w:noProof/>
              </w:rPr>
              <w:t>6.1 Refined UML Design Explanation</w:t>
            </w:r>
            <w:r>
              <w:rPr>
                <w:noProof/>
                <w:webHidden/>
              </w:rPr>
              <w:tab/>
            </w:r>
            <w:r>
              <w:rPr>
                <w:noProof/>
                <w:webHidden/>
              </w:rPr>
              <w:fldChar w:fldCharType="begin"/>
            </w:r>
            <w:r>
              <w:rPr>
                <w:noProof/>
                <w:webHidden/>
              </w:rPr>
              <w:instrText xml:space="preserve"> PAGEREF _Toc228473156 \h </w:instrText>
            </w:r>
            <w:r>
              <w:rPr>
                <w:noProof/>
                <w:webHidden/>
              </w:rPr>
            </w:r>
            <w:r>
              <w:rPr>
                <w:noProof/>
                <w:webHidden/>
              </w:rPr>
              <w:fldChar w:fldCharType="separate"/>
            </w:r>
            <w:r w:rsidR="00AA6A27">
              <w:rPr>
                <w:noProof/>
                <w:webHidden/>
              </w:rPr>
              <w:t>24</w:t>
            </w:r>
            <w:r>
              <w:rPr>
                <w:noProof/>
                <w:webHidden/>
              </w:rPr>
              <w:fldChar w:fldCharType="end"/>
            </w:r>
          </w:hyperlink>
        </w:p>
        <w:p w14:paraId="163A4F23" w14:textId="7EA52E6D"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7" w:history="1">
            <w:r w:rsidRPr="00460B9C">
              <w:rPr>
                <w:rStyle w:val="Hyperlink"/>
                <w:rFonts w:cs="Times New Roman"/>
                <w:noProof/>
              </w:rPr>
              <w:t>6.2 Layered Architecture</w:t>
            </w:r>
            <w:r>
              <w:rPr>
                <w:noProof/>
                <w:webHidden/>
              </w:rPr>
              <w:tab/>
            </w:r>
            <w:r>
              <w:rPr>
                <w:noProof/>
                <w:webHidden/>
              </w:rPr>
              <w:fldChar w:fldCharType="begin"/>
            </w:r>
            <w:r>
              <w:rPr>
                <w:noProof/>
                <w:webHidden/>
              </w:rPr>
              <w:instrText xml:space="preserve"> PAGEREF _Toc228473157 \h </w:instrText>
            </w:r>
            <w:r>
              <w:rPr>
                <w:noProof/>
                <w:webHidden/>
              </w:rPr>
            </w:r>
            <w:r>
              <w:rPr>
                <w:noProof/>
                <w:webHidden/>
              </w:rPr>
              <w:fldChar w:fldCharType="separate"/>
            </w:r>
            <w:r w:rsidR="00AA6A27">
              <w:rPr>
                <w:noProof/>
                <w:webHidden/>
              </w:rPr>
              <w:t>25</w:t>
            </w:r>
            <w:r>
              <w:rPr>
                <w:noProof/>
                <w:webHidden/>
              </w:rPr>
              <w:fldChar w:fldCharType="end"/>
            </w:r>
          </w:hyperlink>
        </w:p>
        <w:p w14:paraId="55FAAC15" w14:textId="06127276"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8" w:history="1">
            <w:r w:rsidRPr="00460B9C">
              <w:rPr>
                <w:rStyle w:val="Hyperlink"/>
                <w:rFonts w:cs="Times New Roman"/>
                <w:noProof/>
              </w:rPr>
              <w:t>6.3 Database Schema Mapping</w:t>
            </w:r>
            <w:r>
              <w:rPr>
                <w:noProof/>
                <w:webHidden/>
              </w:rPr>
              <w:tab/>
            </w:r>
            <w:r>
              <w:rPr>
                <w:noProof/>
                <w:webHidden/>
              </w:rPr>
              <w:fldChar w:fldCharType="begin"/>
            </w:r>
            <w:r>
              <w:rPr>
                <w:noProof/>
                <w:webHidden/>
              </w:rPr>
              <w:instrText xml:space="preserve"> PAGEREF _Toc228473158 \h </w:instrText>
            </w:r>
            <w:r>
              <w:rPr>
                <w:noProof/>
                <w:webHidden/>
              </w:rPr>
            </w:r>
            <w:r>
              <w:rPr>
                <w:noProof/>
                <w:webHidden/>
              </w:rPr>
              <w:fldChar w:fldCharType="separate"/>
            </w:r>
            <w:r w:rsidR="00AA6A27">
              <w:rPr>
                <w:noProof/>
                <w:webHidden/>
              </w:rPr>
              <w:t>26</w:t>
            </w:r>
            <w:r>
              <w:rPr>
                <w:noProof/>
                <w:webHidden/>
              </w:rPr>
              <w:fldChar w:fldCharType="end"/>
            </w:r>
          </w:hyperlink>
        </w:p>
        <w:p w14:paraId="0CA88E94" w14:textId="69D92C2E"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59" w:history="1">
            <w:r w:rsidRPr="00460B9C">
              <w:rPr>
                <w:rStyle w:val="Hyperlink"/>
                <w:rFonts w:cs="Times New Roman"/>
                <w:noProof/>
              </w:rPr>
              <w:t>6.4 Security and Validation Considerations</w:t>
            </w:r>
            <w:r>
              <w:rPr>
                <w:noProof/>
                <w:webHidden/>
              </w:rPr>
              <w:tab/>
            </w:r>
            <w:r>
              <w:rPr>
                <w:noProof/>
                <w:webHidden/>
              </w:rPr>
              <w:fldChar w:fldCharType="begin"/>
            </w:r>
            <w:r>
              <w:rPr>
                <w:noProof/>
                <w:webHidden/>
              </w:rPr>
              <w:instrText xml:space="preserve"> PAGEREF _Toc228473159 \h </w:instrText>
            </w:r>
            <w:r>
              <w:rPr>
                <w:noProof/>
                <w:webHidden/>
              </w:rPr>
            </w:r>
            <w:r>
              <w:rPr>
                <w:noProof/>
                <w:webHidden/>
              </w:rPr>
              <w:fldChar w:fldCharType="separate"/>
            </w:r>
            <w:r w:rsidR="00AA6A27">
              <w:rPr>
                <w:noProof/>
                <w:webHidden/>
              </w:rPr>
              <w:t>27</w:t>
            </w:r>
            <w:r>
              <w:rPr>
                <w:noProof/>
                <w:webHidden/>
              </w:rPr>
              <w:fldChar w:fldCharType="end"/>
            </w:r>
          </w:hyperlink>
        </w:p>
        <w:p w14:paraId="39727B4A" w14:textId="274D44B2" w:rsidR="00C11467" w:rsidRDefault="00C11467" w:rsidP="00BB3FE3">
          <w:pPr>
            <w:pStyle w:val="TOC1"/>
            <w:rPr>
              <w:rFonts w:asciiTheme="minorHAnsi" w:eastAsiaTheme="minorEastAsia" w:hAnsiTheme="minorHAnsi"/>
              <w:kern w:val="0"/>
              <w:sz w:val="22"/>
              <w:szCs w:val="22"/>
              <w14:ligatures w14:val="none"/>
            </w:rPr>
          </w:pPr>
          <w:hyperlink w:anchor="_Toc228473160" w:history="1">
            <w:r w:rsidRPr="00460B9C">
              <w:rPr>
                <w:rStyle w:val="Hyperlink"/>
              </w:rPr>
              <w:t>7. Milestone 4: Testing and Management</w:t>
            </w:r>
            <w:r>
              <w:rPr>
                <w:webHidden/>
              </w:rPr>
              <w:tab/>
            </w:r>
            <w:r>
              <w:rPr>
                <w:webHidden/>
              </w:rPr>
              <w:fldChar w:fldCharType="begin"/>
            </w:r>
            <w:r>
              <w:rPr>
                <w:webHidden/>
              </w:rPr>
              <w:instrText xml:space="preserve"> PAGEREF _Toc228473160 \h </w:instrText>
            </w:r>
            <w:r>
              <w:rPr>
                <w:webHidden/>
              </w:rPr>
            </w:r>
            <w:r>
              <w:rPr>
                <w:webHidden/>
              </w:rPr>
              <w:fldChar w:fldCharType="separate"/>
            </w:r>
            <w:r w:rsidR="00AA6A27">
              <w:rPr>
                <w:webHidden/>
              </w:rPr>
              <w:t>28</w:t>
            </w:r>
            <w:r>
              <w:rPr>
                <w:webHidden/>
              </w:rPr>
              <w:fldChar w:fldCharType="end"/>
            </w:r>
          </w:hyperlink>
        </w:p>
        <w:p w14:paraId="77F09035" w14:textId="74E00AD7"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61" w:history="1">
            <w:r w:rsidRPr="00460B9C">
              <w:rPr>
                <w:rStyle w:val="Hyperlink"/>
                <w:rFonts w:cs="Times New Roman"/>
                <w:noProof/>
              </w:rPr>
              <w:t>7.1 Test Plan</w:t>
            </w:r>
            <w:r>
              <w:rPr>
                <w:noProof/>
                <w:webHidden/>
              </w:rPr>
              <w:tab/>
            </w:r>
            <w:r>
              <w:rPr>
                <w:noProof/>
                <w:webHidden/>
              </w:rPr>
              <w:fldChar w:fldCharType="begin"/>
            </w:r>
            <w:r>
              <w:rPr>
                <w:noProof/>
                <w:webHidden/>
              </w:rPr>
              <w:instrText xml:space="preserve"> PAGEREF _Toc228473161 \h </w:instrText>
            </w:r>
            <w:r>
              <w:rPr>
                <w:noProof/>
                <w:webHidden/>
              </w:rPr>
            </w:r>
            <w:r>
              <w:rPr>
                <w:noProof/>
                <w:webHidden/>
              </w:rPr>
              <w:fldChar w:fldCharType="separate"/>
            </w:r>
            <w:r w:rsidR="00AA6A27">
              <w:rPr>
                <w:noProof/>
                <w:webHidden/>
              </w:rPr>
              <w:t>28</w:t>
            </w:r>
            <w:r>
              <w:rPr>
                <w:noProof/>
                <w:webHidden/>
              </w:rPr>
              <w:fldChar w:fldCharType="end"/>
            </w:r>
          </w:hyperlink>
        </w:p>
        <w:p w14:paraId="62D948A6" w14:textId="50D5493E"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62" w:history="1">
            <w:r w:rsidRPr="00460B9C">
              <w:rPr>
                <w:rStyle w:val="Hyperlink"/>
                <w:rFonts w:cs="Times New Roman"/>
                <w:noProof/>
              </w:rPr>
              <w:t>7.2 Sample Test Cases</w:t>
            </w:r>
            <w:r>
              <w:rPr>
                <w:noProof/>
                <w:webHidden/>
              </w:rPr>
              <w:tab/>
            </w:r>
            <w:r>
              <w:rPr>
                <w:noProof/>
                <w:webHidden/>
              </w:rPr>
              <w:fldChar w:fldCharType="begin"/>
            </w:r>
            <w:r>
              <w:rPr>
                <w:noProof/>
                <w:webHidden/>
              </w:rPr>
              <w:instrText xml:space="preserve"> PAGEREF _Toc228473162 \h </w:instrText>
            </w:r>
            <w:r>
              <w:rPr>
                <w:noProof/>
                <w:webHidden/>
              </w:rPr>
            </w:r>
            <w:r>
              <w:rPr>
                <w:noProof/>
                <w:webHidden/>
              </w:rPr>
              <w:fldChar w:fldCharType="separate"/>
            </w:r>
            <w:r w:rsidR="00AA6A27">
              <w:rPr>
                <w:noProof/>
                <w:webHidden/>
              </w:rPr>
              <w:t>28</w:t>
            </w:r>
            <w:r>
              <w:rPr>
                <w:noProof/>
                <w:webHidden/>
              </w:rPr>
              <w:fldChar w:fldCharType="end"/>
            </w:r>
          </w:hyperlink>
        </w:p>
        <w:p w14:paraId="44C4EAD6" w14:textId="22D02FD4"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63" w:history="1">
            <w:r w:rsidRPr="00460B9C">
              <w:rPr>
                <w:rStyle w:val="Hyperlink"/>
                <w:rFonts w:cs="Times New Roman"/>
                <w:noProof/>
              </w:rPr>
              <w:t>7.3 Version Control Usage</w:t>
            </w:r>
            <w:r>
              <w:rPr>
                <w:noProof/>
                <w:webHidden/>
              </w:rPr>
              <w:tab/>
            </w:r>
            <w:r>
              <w:rPr>
                <w:noProof/>
                <w:webHidden/>
              </w:rPr>
              <w:fldChar w:fldCharType="begin"/>
            </w:r>
            <w:r>
              <w:rPr>
                <w:noProof/>
                <w:webHidden/>
              </w:rPr>
              <w:instrText xml:space="preserve"> PAGEREF _Toc228473163 \h </w:instrText>
            </w:r>
            <w:r>
              <w:rPr>
                <w:noProof/>
                <w:webHidden/>
              </w:rPr>
            </w:r>
            <w:r>
              <w:rPr>
                <w:noProof/>
                <w:webHidden/>
              </w:rPr>
              <w:fldChar w:fldCharType="separate"/>
            </w:r>
            <w:r w:rsidR="00AA6A27">
              <w:rPr>
                <w:noProof/>
                <w:webHidden/>
              </w:rPr>
              <w:t>30</w:t>
            </w:r>
            <w:r>
              <w:rPr>
                <w:noProof/>
                <w:webHidden/>
              </w:rPr>
              <w:fldChar w:fldCharType="end"/>
            </w:r>
          </w:hyperlink>
        </w:p>
        <w:p w14:paraId="5171E81C" w14:textId="2E5605E7"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64" w:history="1">
            <w:r w:rsidRPr="00460B9C">
              <w:rPr>
                <w:rStyle w:val="Hyperlink"/>
                <w:rFonts w:cs="Times New Roman"/>
                <w:noProof/>
              </w:rPr>
              <w:t>7.4 Project Planning Report</w:t>
            </w:r>
            <w:r>
              <w:rPr>
                <w:noProof/>
                <w:webHidden/>
              </w:rPr>
              <w:tab/>
            </w:r>
            <w:r>
              <w:rPr>
                <w:noProof/>
                <w:webHidden/>
              </w:rPr>
              <w:fldChar w:fldCharType="begin"/>
            </w:r>
            <w:r>
              <w:rPr>
                <w:noProof/>
                <w:webHidden/>
              </w:rPr>
              <w:instrText xml:space="preserve"> PAGEREF _Toc228473164 \h </w:instrText>
            </w:r>
            <w:r>
              <w:rPr>
                <w:noProof/>
                <w:webHidden/>
              </w:rPr>
            </w:r>
            <w:r>
              <w:rPr>
                <w:noProof/>
                <w:webHidden/>
              </w:rPr>
              <w:fldChar w:fldCharType="separate"/>
            </w:r>
            <w:r w:rsidR="00AA6A27">
              <w:rPr>
                <w:noProof/>
                <w:webHidden/>
              </w:rPr>
              <w:t>31</w:t>
            </w:r>
            <w:r>
              <w:rPr>
                <w:noProof/>
                <w:webHidden/>
              </w:rPr>
              <w:fldChar w:fldCharType="end"/>
            </w:r>
          </w:hyperlink>
        </w:p>
        <w:p w14:paraId="19E2683F" w14:textId="22D1C8BB" w:rsidR="00C11467" w:rsidRDefault="00C11467" w:rsidP="00C11467">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65" w:history="1">
            <w:r w:rsidRPr="00460B9C">
              <w:rPr>
                <w:rStyle w:val="Hyperlink"/>
                <w:rFonts w:cs="Times New Roman"/>
                <w:noProof/>
              </w:rPr>
              <w:t>7.5 Risk Analysis</w:t>
            </w:r>
            <w:r>
              <w:rPr>
                <w:noProof/>
                <w:webHidden/>
              </w:rPr>
              <w:tab/>
            </w:r>
            <w:r>
              <w:rPr>
                <w:noProof/>
                <w:webHidden/>
              </w:rPr>
              <w:fldChar w:fldCharType="begin"/>
            </w:r>
            <w:r>
              <w:rPr>
                <w:noProof/>
                <w:webHidden/>
              </w:rPr>
              <w:instrText xml:space="preserve"> PAGEREF _Toc228473165 \h </w:instrText>
            </w:r>
            <w:r>
              <w:rPr>
                <w:noProof/>
                <w:webHidden/>
              </w:rPr>
            </w:r>
            <w:r>
              <w:rPr>
                <w:noProof/>
                <w:webHidden/>
              </w:rPr>
              <w:fldChar w:fldCharType="separate"/>
            </w:r>
            <w:r w:rsidR="00AA6A27">
              <w:rPr>
                <w:noProof/>
                <w:webHidden/>
              </w:rPr>
              <w:t>32</w:t>
            </w:r>
            <w:r>
              <w:rPr>
                <w:noProof/>
                <w:webHidden/>
              </w:rPr>
              <w:fldChar w:fldCharType="end"/>
            </w:r>
          </w:hyperlink>
        </w:p>
        <w:p w14:paraId="70A1563D" w14:textId="786D3235" w:rsidR="00C11467" w:rsidRDefault="00C11467" w:rsidP="00EB3883">
          <w:pPr>
            <w:pStyle w:val="TOC2"/>
            <w:tabs>
              <w:tab w:val="right" w:leader="dot" w:pos="10070"/>
            </w:tabs>
            <w:spacing w:line="276" w:lineRule="auto"/>
            <w:rPr>
              <w:rFonts w:asciiTheme="minorHAnsi" w:eastAsiaTheme="minorEastAsia" w:hAnsiTheme="minorHAnsi"/>
              <w:noProof/>
              <w:kern w:val="0"/>
              <w:sz w:val="22"/>
              <w:szCs w:val="22"/>
              <w14:ligatures w14:val="none"/>
            </w:rPr>
          </w:pPr>
          <w:hyperlink w:anchor="_Toc228473166" w:history="1">
            <w:r w:rsidRPr="00460B9C">
              <w:rPr>
                <w:rStyle w:val="Hyperlink"/>
                <w:rFonts w:cs="Times New Roman"/>
                <w:noProof/>
              </w:rPr>
              <w:t xml:space="preserve">7.6 Team Roles - </w:t>
            </w:r>
            <w:r w:rsidR="0080011F">
              <w:rPr>
                <w:rStyle w:val="Hyperlink"/>
                <w:rFonts w:cs="Times New Roman"/>
                <w:noProof/>
              </w:rPr>
              <w:t>Four</w:t>
            </w:r>
            <w:r w:rsidRPr="00460B9C">
              <w:rPr>
                <w:rStyle w:val="Hyperlink"/>
                <w:rFonts w:cs="Times New Roman"/>
                <w:noProof/>
              </w:rPr>
              <w:t xml:space="preserve"> Members</w:t>
            </w:r>
            <w:r>
              <w:rPr>
                <w:noProof/>
                <w:webHidden/>
              </w:rPr>
              <w:tab/>
            </w:r>
            <w:r>
              <w:rPr>
                <w:noProof/>
                <w:webHidden/>
              </w:rPr>
              <w:fldChar w:fldCharType="begin"/>
            </w:r>
            <w:r>
              <w:rPr>
                <w:noProof/>
                <w:webHidden/>
              </w:rPr>
              <w:instrText xml:space="preserve"> PAGEREF _Toc228473166 \h </w:instrText>
            </w:r>
            <w:r>
              <w:rPr>
                <w:noProof/>
                <w:webHidden/>
              </w:rPr>
            </w:r>
            <w:r>
              <w:rPr>
                <w:noProof/>
                <w:webHidden/>
              </w:rPr>
              <w:fldChar w:fldCharType="separate"/>
            </w:r>
            <w:r w:rsidR="00AA6A27">
              <w:rPr>
                <w:noProof/>
                <w:webHidden/>
              </w:rPr>
              <w:t>33</w:t>
            </w:r>
            <w:r>
              <w:rPr>
                <w:noProof/>
                <w:webHidden/>
              </w:rPr>
              <w:fldChar w:fldCharType="end"/>
            </w:r>
          </w:hyperlink>
        </w:p>
        <w:p w14:paraId="78765FE3" w14:textId="4D2E0C10" w:rsidR="00C11467" w:rsidRDefault="00C11467" w:rsidP="00BB3FE3">
          <w:pPr>
            <w:pStyle w:val="TOC1"/>
            <w:rPr>
              <w:rFonts w:asciiTheme="minorHAnsi" w:eastAsiaTheme="minorEastAsia" w:hAnsiTheme="minorHAnsi"/>
              <w:kern w:val="0"/>
              <w:sz w:val="22"/>
              <w:szCs w:val="22"/>
              <w14:ligatures w14:val="none"/>
            </w:rPr>
          </w:pPr>
          <w:hyperlink w:anchor="_Toc228473172" w:history="1">
            <w:r w:rsidRPr="00460B9C">
              <w:rPr>
                <w:rStyle w:val="Hyperlink"/>
              </w:rPr>
              <w:t>References</w:t>
            </w:r>
            <w:r>
              <w:rPr>
                <w:webHidden/>
              </w:rPr>
              <w:tab/>
            </w:r>
            <w:r>
              <w:rPr>
                <w:webHidden/>
              </w:rPr>
              <w:fldChar w:fldCharType="begin"/>
            </w:r>
            <w:r>
              <w:rPr>
                <w:webHidden/>
              </w:rPr>
              <w:instrText xml:space="preserve"> PAGEREF _Toc228473172 \h </w:instrText>
            </w:r>
            <w:r>
              <w:rPr>
                <w:webHidden/>
              </w:rPr>
            </w:r>
            <w:r>
              <w:rPr>
                <w:webHidden/>
              </w:rPr>
              <w:fldChar w:fldCharType="separate"/>
            </w:r>
            <w:r w:rsidR="00AA6A27">
              <w:rPr>
                <w:webHidden/>
              </w:rPr>
              <w:t>3</w:t>
            </w:r>
            <w:r w:rsidR="00EB3883">
              <w:rPr>
                <w:webHidden/>
              </w:rPr>
              <w:t>4</w:t>
            </w:r>
            <w:r>
              <w:rPr>
                <w:webHidden/>
              </w:rPr>
              <w:fldChar w:fldCharType="end"/>
            </w:r>
          </w:hyperlink>
        </w:p>
        <w:p w14:paraId="253D2CF5" w14:textId="77777777" w:rsidR="00DB2290" w:rsidRPr="00EC3951" w:rsidRDefault="00DB2290" w:rsidP="00DB2290">
          <w:pPr>
            <w:spacing w:line="360" w:lineRule="auto"/>
            <w:rPr>
              <w:rFonts w:ascii="Times New Roman" w:hAnsi="Times New Roman" w:cs="Times New Roman"/>
              <w:b/>
              <w:bCs/>
              <w:noProof/>
            </w:rPr>
          </w:pPr>
          <w:r w:rsidRPr="00EC3951">
            <w:rPr>
              <w:rFonts w:ascii="Times New Roman" w:hAnsi="Times New Roman" w:cs="Times New Roman"/>
              <w:b/>
              <w:bCs/>
              <w:noProof/>
            </w:rPr>
            <w:fldChar w:fldCharType="end"/>
          </w:r>
        </w:p>
      </w:sdtContent>
    </w:sdt>
    <w:p w14:paraId="36F2898C" w14:textId="77777777" w:rsidR="002F51AC" w:rsidRPr="00EC3951" w:rsidRDefault="00DB2290" w:rsidP="00DB2290">
      <w:pPr>
        <w:spacing w:line="360" w:lineRule="auto"/>
        <w:rPr>
          <w:rFonts w:ascii="Times New Roman" w:hAnsi="Times New Roman" w:cs="Times New Roman"/>
        </w:rPr>
      </w:pPr>
      <w:r w:rsidRPr="00EC3951">
        <w:rPr>
          <w:rFonts w:ascii="Times New Roman" w:hAnsi="Times New Roman" w:cs="Times New Roman"/>
        </w:rPr>
        <w:br w:type="page"/>
      </w:r>
    </w:p>
    <w:p w14:paraId="119391D6"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0" w:name="_Toc228473125"/>
      <w:r w:rsidRPr="00EC3951">
        <w:rPr>
          <w:rFonts w:ascii="Times New Roman" w:hAnsi="Times New Roman" w:cs="Times New Roman"/>
          <w:color w:val="002060"/>
          <w:sz w:val="40"/>
          <w:szCs w:val="40"/>
        </w:rPr>
        <w:lastRenderedPageBreak/>
        <w:t>List of Acronyms</w:t>
      </w:r>
      <w:bookmarkEnd w:id="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72"/>
        <w:gridCol w:w="7200"/>
      </w:tblGrid>
      <w:tr w:rsidR="002F51AC" w:rsidRPr="00EC3951" w14:paraId="365F2ECF" w14:textId="77777777">
        <w:trPr>
          <w:jc w:val="center"/>
        </w:trPr>
        <w:tc>
          <w:tcPr>
            <w:tcW w:w="1872" w:type="dxa"/>
            <w:shd w:val="clear" w:color="auto" w:fill="D9EAF7"/>
            <w:vAlign w:val="center"/>
          </w:tcPr>
          <w:p w14:paraId="654E6747"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b/>
                <w:sz w:val="24"/>
                <w:szCs w:val="32"/>
              </w:rPr>
              <w:t>Acronym</w:t>
            </w:r>
          </w:p>
        </w:tc>
        <w:tc>
          <w:tcPr>
            <w:tcW w:w="7200" w:type="dxa"/>
            <w:shd w:val="clear" w:color="auto" w:fill="D9EAF7"/>
            <w:vAlign w:val="center"/>
          </w:tcPr>
          <w:p w14:paraId="0BDCF2E7"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b/>
                <w:sz w:val="24"/>
                <w:szCs w:val="32"/>
              </w:rPr>
              <w:t>Full Form</w:t>
            </w:r>
          </w:p>
        </w:tc>
      </w:tr>
      <w:tr w:rsidR="002F51AC" w:rsidRPr="00EC3951" w14:paraId="529AAA95" w14:textId="77777777">
        <w:trPr>
          <w:jc w:val="center"/>
        </w:trPr>
        <w:tc>
          <w:tcPr>
            <w:tcW w:w="1872" w:type="dxa"/>
          </w:tcPr>
          <w:p w14:paraId="7C937916"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ANPR</w:t>
            </w:r>
          </w:p>
        </w:tc>
        <w:tc>
          <w:tcPr>
            <w:tcW w:w="7200" w:type="dxa"/>
          </w:tcPr>
          <w:p w14:paraId="4099428B"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Automatic Number Plate Recognition</w:t>
            </w:r>
          </w:p>
        </w:tc>
      </w:tr>
      <w:tr w:rsidR="002F51AC" w:rsidRPr="00EC3951" w14:paraId="70891B5C" w14:textId="77777777">
        <w:trPr>
          <w:jc w:val="center"/>
        </w:trPr>
        <w:tc>
          <w:tcPr>
            <w:tcW w:w="1872" w:type="dxa"/>
          </w:tcPr>
          <w:p w14:paraId="128EF90A"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API</w:t>
            </w:r>
          </w:p>
        </w:tc>
        <w:tc>
          <w:tcPr>
            <w:tcW w:w="7200" w:type="dxa"/>
          </w:tcPr>
          <w:p w14:paraId="11F49F1F"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Application Programming Interface</w:t>
            </w:r>
          </w:p>
        </w:tc>
      </w:tr>
      <w:tr w:rsidR="002F51AC" w:rsidRPr="00EC3951" w14:paraId="4ED2BD26" w14:textId="77777777">
        <w:trPr>
          <w:jc w:val="center"/>
        </w:trPr>
        <w:tc>
          <w:tcPr>
            <w:tcW w:w="1872" w:type="dxa"/>
          </w:tcPr>
          <w:p w14:paraId="56EB93FA"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CRUD</w:t>
            </w:r>
          </w:p>
        </w:tc>
        <w:tc>
          <w:tcPr>
            <w:tcW w:w="7200" w:type="dxa"/>
          </w:tcPr>
          <w:p w14:paraId="2698CBE4"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Create, Read, Update, Delete</w:t>
            </w:r>
          </w:p>
        </w:tc>
      </w:tr>
      <w:tr w:rsidR="002F51AC" w:rsidRPr="00EC3951" w14:paraId="342A644D" w14:textId="77777777">
        <w:trPr>
          <w:jc w:val="center"/>
        </w:trPr>
        <w:tc>
          <w:tcPr>
            <w:tcW w:w="1872" w:type="dxa"/>
          </w:tcPr>
          <w:p w14:paraId="05AF340C"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DFD</w:t>
            </w:r>
          </w:p>
        </w:tc>
        <w:tc>
          <w:tcPr>
            <w:tcW w:w="7200" w:type="dxa"/>
          </w:tcPr>
          <w:p w14:paraId="2D6C70A6"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Data Flow Diagram</w:t>
            </w:r>
          </w:p>
        </w:tc>
      </w:tr>
      <w:tr w:rsidR="002F51AC" w:rsidRPr="00EC3951" w14:paraId="352CC682" w14:textId="77777777">
        <w:trPr>
          <w:jc w:val="center"/>
        </w:trPr>
        <w:tc>
          <w:tcPr>
            <w:tcW w:w="1872" w:type="dxa"/>
          </w:tcPr>
          <w:p w14:paraId="5956A933"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FR</w:t>
            </w:r>
          </w:p>
        </w:tc>
        <w:tc>
          <w:tcPr>
            <w:tcW w:w="7200" w:type="dxa"/>
          </w:tcPr>
          <w:p w14:paraId="6CA5F173"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Functional Requirement</w:t>
            </w:r>
          </w:p>
        </w:tc>
      </w:tr>
      <w:tr w:rsidR="002F51AC" w:rsidRPr="00EC3951" w14:paraId="37A8BD98" w14:textId="77777777">
        <w:trPr>
          <w:jc w:val="center"/>
        </w:trPr>
        <w:tc>
          <w:tcPr>
            <w:tcW w:w="1872" w:type="dxa"/>
          </w:tcPr>
          <w:p w14:paraId="11C83B47"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GPS</w:t>
            </w:r>
          </w:p>
        </w:tc>
        <w:tc>
          <w:tcPr>
            <w:tcW w:w="7200" w:type="dxa"/>
          </w:tcPr>
          <w:p w14:paraId="4996C24C"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Global Positioning System</w:t>
            </w:r>
          </w:p>
        </w:tc>
      </w:tr>
      <w:tr w:rsidR="002F51AC" w:rsidRPr="00EC3951" w14:paraId="62055979" w14:textId="77777777">
        <w:trPr>
          <w:jc w:val="center"/>
        </w:trPr>
        <w:tc>
          <w:tcPr>
            <w:tcW w:w="1872" w:type="dxa"/>
          </w:tcPr>
          <w:p w14:paraId="5F7E3DD8"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NFR</w:t>
            </w:r>
          </w:p>
        </w:tc>
        <w:tc>
          <w:tcPr>
            <w:tcW w:w="7200" w:type="dxa"/>
          </w:tcPr>
          <w:p w14:paraId="09176834"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Non-Functional Requirement</w:t>
            </w:r>
          </w:p>
        </w:tc>
      </w:tr>
      <w:tr w:rsidR="002F51AC" w:rsidRPr="00EC3951" w14:paraId="0FBEEF26" w14:textId="77777777">
        <w:trPr>
          <w:jc w:val="center"/>
        </w:trPr>
        <w:tc>
          <w:tcPr>
            <w:tcW w:w="1872" w:type="dxa"/>
          </w:tcPr>
          <w:p w14:paraId="024654D9"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QR</w:t>
            </w:r>
          </w:p>
        </w:tc>
        <w:tc>
          <w:tcPr>
            <w:tcW w:w="7200" w:type="dxa"/>
          </w:tcPr>
          <w:p w14:paraId="5F31ACCC"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Quick Response Code</w:t>
            </w:r>
          </w:p>
        </w:tc>
      </w:tr>
      <w:tr w:rsidR="002F51AC" w:rsidRPr="00EC3951" w14:paraId="5675AB3F" w14:textId="77777777">
        <w:trPr>
          <w:jc w:val="center"/>
        </w:trPr>
        <w:tc>
          <w:tcPr>
            <w:tcW w:w="1872" w:type="dxa"/>
          </w:tcPr>
          <w:p w14:paraId="2AE9318A"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RFID</w:t>
            </w:r>
          </w:p>
        </w:tc>
        <w:tc>
          <w:tcPr>
            <w:tcW w:w="7200" w:type="dxa"/>
          </w:tcPr>
          <w:p w14:paraId="4F1E3F78"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Radio Frequency Identification</w:t>
            </w:r>
          </w:p>
        </w:tc>
      </w:tr>
      <w:tr w:rsidR="002F51AC" w:rsidRPr="00EC3951" w14:paraId="71966A27" w14:textId="77777777">
        <w:trPr>
          <w:jc w:val="center"/>
        </w:trPr>
        <w:tc>
          <w:tcPr>
            <w:tcW w:w="1872" w:type="dxa"/>
          </w:tcPr>
          <w:p w14:paraId="7B3762C1"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SEN</w:t>
            </w:r>
          </w:p>
        </w:tc>
        <w:tc>
          <w:tcPr>
            <w:tcW w:w="7200" w:type="dxa"/>
          </w:tcPr>
          <w:p w14:paraId="16D48246"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Software Engineering</w:t>
            </w:r>
          </w:p>
        </w:tc>
      </w:tr>
      <w:tr w:rsidR="002F51AC" w:rsidRPr="00EC3951" w14:paraId="6DDF701A" w14:textId="77777777">
        <w:trPr>
          <w:jc w:val="center"/>
        </w:trPr>
        <w:tc>
          <w:tcPr>
            <w:tcW w:w="1872" w:type="dxa"/>
          </w:tcPr>
          <w:p w14:paraId="3273593F"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SRS</w:t>
            </w:r>
          </w:p>
        </w:tc>
        <w:tc>
          <w:tcPr>
            <w:tcW w:w="7200" w:type="dxa"/>
          </w:tcPr>
          <w:p w14:paraId="0E33A220"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Software Requirements Specification</w:t>
            </w:r>
          </w:p>
        </w:tc>
      </w:tr>
      <w:tr w:rsidR="002F51AC" w:rsidRPr="00EC3951" w14:paraId="161B573B" w14:textId="77777777">
        <w:trPr>
          <w:jc w:val="center"/>
        </w:trPr>
        <w:tc>
          <w:tcPr>
            <w:tcW w:w="1872" w:type="dxa"/>
          </w:tcPr>
          <w:p w14:paraId="2FDC846A"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UML</w:t>
            </w:r>
          </w:p>
        </w:tc>
        <w:tc>
          <w:tcPr>
            <w:tcW w:w="7200" w:type="dxa"/>
          </w:tcPr>
          <w:p w14:paraId="39D0B0CC"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Unified Modeling Language</w:t>
            </w:r>
          </w:p>
        </w:tc>
      </w:tr>
      <w:tr w:rsidR="002F51AC" w:rsidRPr="00EC3951" w14:paraId="020D2293" w14:textId="77777777">
        <w:trPr>
          <w:jc w:val="center"/>
        </w:trPr>
        <w:tc>
          <w:tcPr>
            <w:tcW w:w="1872" w:type="dxa"/>
          </w:tcPr>
          <w:p w14:paraId="31EE3319"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VCS</w:t>
            </w:r>
          </w:p>
        </w:tc>
        <w:tc>
          <w:tcPr>
            <w:tcW w:w="7200" w:type="dxa"/>
          </w:tcPr>
          <w:p w14:paraId="1A2B168F"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Version Control System</w:t>
            </w:r>
          </w:p>
        </w:tc>
      </w:tr>
    </w:tbl>
    <w:p w14:paraId="4CF424D6" w14:textId="77777777" w:rsidR="00DB2290" w:rsidRPr="00EC3951" w:rsidRDefault="00DB2290" w:rsidP="00DB2290">
      <w:pPr>
        <w:spacing w:line="360" w:lineRule="auto"/>
        <w:rPr>
          <w:rFonts w:ascii="Times New Roman" w:hAnsi="Times New Roman" w:cs="Times New Roman"/>
        </w:rPr>
      </w:pPr>
    </w:p>
    <w:p w14:paraId="4D3611DE" w14:textId="77777777" w:rsidR="002F51AC" w:rsidRPr="00EC3951" w:rsidRDefault="00DB2290" w:rsidP="00DB2290">
      <w:pPr>
        <w:rPr>
          <w:rFonts w:ascii="Times New Roman" w:hAnsi="Times New Roman" w:cs="Times New Roman"/>
        </w:rPr>
      </w:pPr>
      <w:r w:rsidRPr="00EC3951">
        <w:rPr>
          <w:rFonts w:ascii="Times New Roman" w:hAnsi="Times New Roman" w:cs="Times New Roman"/>
        </w:rPr>
        <w:br w:type="page"/>
      </w:r>
    </w:p>
    <w:p w14:paraId="2E584040"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1" w:name="_Toc228473126"/>
      <w:r w:rsidRPr="00EC3951">
        <w:rPr>
          <w:rFonts w:ascii="Times New Roman" w:hAnsi="Times New Roman" w:cs="Times New Roman"/>
          <w:color w:val="002060"/>
          <w:sz w:val="40"/>
          <w:szCs w:val="40"/>
        </w:rPr>
        <w:lastRenderedPageBreak/>
        <w:t>Abstract</w:t>
      </w:r>
      <w:bookmarkEnd w:id="1"/>
    </w:p>
    <w:p w14:paraId="0AA59F7C" w14:textId="77777777" w:rsidR="002F51AC" w:rsidRPr="00EC3951" w:rsidRDefault="00DB2290" w:rsidP="00DB2290">
      <w:p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This report presents the Software Engineering documentation for a University-Based Smart Parking System. The system is designed for a university campus where students, faculty, staff, visitors, security guards, and parking administrators need a controlled and organized method for managing parking spaces. The system supports vehicle registration, parking permit management, parking slot availability, slot reservation, gate entry and exit verification, occupancy monitoring, violation recording, reporting, and notifications.</w:t>
      </w:r>
    </w:p>
    <w:p w14:paraId="0EE40F6C" w14:textId="77777777" w:rsidR="00DB2290" w:rsidRPr="00EC3951" w:rsidRDefault="00DB2290" w:rsidP="00DB2290">
      <w:pPr>
        <w:spacing w:after="120" w:line="360" w:lineRule="auto"/>
        <w:jc w:val="both"/>
        <w:rPr>
          <w:rFonts w:ascii="Times New Roman" w:hAnsi="Times New Roman" w:cs="Times New Roman"/>
        </w:rPr>
      </w:pPr>
      <w:r w:rsidRPr="00EC3951">
        <w:rPr>
          <w:rFonts w:ascii="Times New Roman" w:hAnsi="Times New Roman" w:cs="Times New Roman"/>
          <w:sz w:val="24"/>
          <w:szCs w:val="28"/>
        </w:rPr>
        <w:t>The project is documentation-based. The objective is not to develop or deploy a working application, but to analyze and formally document the system using Software Engineering artefacts. The report includes problem statement, project scope, functional and non-functional requirements, use cases, use case description tables, context diagram, data flow diagrams, class diagram, sequence diagram, activity diagram, state machine diagram, layered architecture, database schema mapping, testing plan, sample test cases, version control usage, project planning, risk analysis, and team roles. The formatting style follows the provided sample report structure and the deliverables required in the SEN 220 assignment brief</w:t>
      </w:r>
      <w:r w:rsidRPr="00EC3951">
        <w:rPr>
          <w:rFonts w:ascii="Times New Roman" w:hAnsi="Times New Roman" w:cs="Times New Roman"/>
        </w:rPr>
        <w:t>.</w:t>
      </w:r>
    </w:p>
    <w:p w14:paraId="5E305EA0" w14:textId="77777777" w:rsidR="002F51AC" w:rsidRPr="00EC3951" w:rsidRDefault="00DB2290" w:rsidP="00DB2290">
      <w:pPr>
        <w:rPr>
          <w:rFonts w:ascii="Times New Roman" w:hAnsi="Times New Roman" w:cs="Times New Roman"/>
        </w:rPr>
      </w:pPr>
      <w:r w:rsidRPr="00EC3951">
        <w:rPr>
          <w:rFonts w:ascii="Times New Roman" w:hAnsi="Times New Roman" w:cs="Times New Roman"/>
        </w:rPr>
        <w:br w:type="page"/>
      </w:r>
    </w:p>
    <w:p w14:paraId="00AB0967"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2" w:name="_Toc228473127"/>
      <w:r w:rsidRPr="00EC3951">
        <w:rPr>
          <w:rFonts w:ascii="Times New Roman" w:hAnsi="Times New Roman" w:cs="Times New Roman"/>
          <w:color w:val="002060"/>
          <w:sz w:val="40"/>
          <w:szCs w:val="40"/>
        </w:rPr>
        <w:lastRenderedPageBreak/>
        <w:t>1. Introduction</w:t>
      </w:r>
      <w:bookmarkEnd w:id="2"/>
    </w:p>
    <w:p w14:paraId="3C946FC3" w14:textId="77777777" w:rsidR="002F51AC" w:rsidRPr="00EC3951" w:rsidRDefault="00DB2290" w:rsidP="00DB2290">
      <w:p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Parking is a common operational problem in universities because a large number of students, faculty members, staff members, visitors, and service vehicles may enter the campus during the same time period. In a manual parking process, drivers may not know which parking zones have available space, security guards may take time to verify permits, and administrators may lack reliable data about occupancy, peak hours, violations, and parking demand.</w:t>
      </w:r>
    </w:p>
    <w:p w14:paraId="2590604A" w14:textId="77777777" w:rsidR="002F51AC" w:rsidRPr="00EC3951" w:rsidRDefault="00DB2290" w:rsidP="00DB2290">
      <w:p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The University-Based Smart Parking System is proposed as a digital parking management solution for a campus environment. It is intended to help drivers register vehicles, apply for permits, reserve spaces, check parking availability, and enter or leave campus parking areas through QR, RFID, or plate-based verification. Security guards use the system to validate vehicles, handle exceptions, and report violations. Administrators use the system to manage users, vehicles, permits, parking zones, slots, reports, and policies.</w:t>
      </w:r>
    </w:p>
    <w:p w14:paraId="2ECAAAA9" w14:textId="77777777" w:rsidR="00DB2290" w:rsidRPr="00EC3951" w:rsidRDefault="00DB2290" w:rsidP="00DB2290">
      <w:pPr>
        <w:spacing w:after="120" w:line="360" w:lineRule="auto"/>
        <w:jc w:val="both"/>
        <w:rPr>
          <w:rFonts w:ascii="Times New Roman" w:hAnsi="Times New Roman" w:cs="Times New Roman"/>
        </w:rPr>
      </w:pPr>
      <w:r w:rsidRPr="00EC3951">
        <w:rPr>
          <w:rFonts w:ascii="Times New Roman" w:hAnsi="Times New Roman" w:cs="Times New Roman"/>
          <w:sz w:val="24"/>
          <w:szCs w:val="28"/>
        </w:rPr>
        <w:t>This report documents the Smart Parking System from a Software Engineering point of view. The focus is on reverse engineering, analysis, modeling, architecture, and testing documentation rather than programming. The system is described as if it were to be implemented in a real university, but the assignment deliverable remains a documentation project</w:t>
      </w:r>
      <w:r w:rsidRPr="00EC3951">
        <w:rPr>
          <w:rFonts w:ascii="Times New Roman" w:hAnsi="Times New Roman" w:cs="Times New Roman"/>
        </w:rPr>
        <w:t>.</w:t>
      </w:r>
    </w:p>
    <w:p w14:paraId="3001DC94" w14:textId="77777777" w:rsidR="002F51AC" w:rsidRPr="00EC3951" w:rsidRDefault="00DB2290" w:rsidP="00DB2290">
      <w:pPr>
        <w:rPr>
          <w:rFonts w:ascii="Times New Roman" w:hAnsi="Times New Roman" w:cs="Times New Roman"/>
        </w:rPr>
      </w:pPr>
      <w:r w:rsidRPr="00EC3951">
        <w:rPr>
          <w:rFonts w:ascii="Times New Roman" w:hAnsi="Times New Roman" w:cs="Times New Roman"/>
        </w:rPr>
        <w:br w:type="page"/>
      </w:r>
    </w:p>
    <w:p w14:paraId="5277E2AC"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3" w:name="_Toc228473128"/>
      <w:r w:rsidRPr="00EC3951">
        <w:rPr>
          <w:rFonts w:ascii="Times New Roman" w:hAnsi="Times New Roman" w:cs="Times New Roman"/>
          <w:color w:val="002060"/>
          <w:sz w:val="40"/>
          <w:szCs w:val="40"/>
        </w:rPr>
        <w:lastRenderedPageBreak/>
        <w:t>2. Project Objectives</w:t>
      </w:r>
      <w:bookmarkEnd w:id="3"/>
    </w:p>
    <w:p w14:paraId="5C3FB035" w14:textId="77777777" w:rsidR="002F51AC" w:rsidRPr="00EC3951" w:rsidRDefault="00DB2290" w:rsidP="00DB2290">
      <w:pPr>
        <w:pStyle w:val="ListBullet"/>
        <w:numPr>
          <w:ilvl w:val="0"/>
          <w:numId w:val="10"/>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Document a real-world university parking management problem using Software Engineering concepts.</w:t>
      </w:r>
    </w:p>
    <w:p w14:paraId="1257C549" w14:textId="77777777" w:rsidR="002F51AC" w:rsidRPr="00EC3951" w:rsidRDefault="00DB2290" w:rsidP="00DB2290">
      <w:pPr>
        <w:pStyle w:val="ListBullet"/>
        <w:numPr>
          <w:ilvl w:val="0"/>
          <w:numId w:val="10"/>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Identify stakeholders, actors, requirements, constraints, and business rules for the Smart Parking System.</w:t>
      </w:r>
    </w:p>
    <w:p w14:paraId="4C3847CD" w14:textId="77777777" w:rsidR="002F51AC" w:rsidRPr="00EC3951" w:rsidRDefault="00DB2290" w:rsidP="00DB2290">
      <w:pPr>
        <w:pStyle w:val="ListBullet"/>
        <w:numPr>
          <w:ilvl w:val="0"/>
          <w:numId w:val="10"/>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Prepare complete requirement models including functional requirements, non-functional requirements, use cases, and use case description tables.</w:t>
      </w:r>
    </w:p>
    <w:p w14:paraId="26276BDA" w14:textId="77777777" w:rsidR="002F51AC" w:rsidRPr="00EC3951" w:rsidRDefault="00DB2290" w:rsidP="00DB2290">
      <w:pPr>
        <w:pStyle w:val="ListBullet"/>
        <w:numPr>
          <w:ilvl w:val="0"/>
          <w:numId w:val="10"/>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Prepare structural and behavioral models including context diagram, DFD, class diagram, sequence diagram, activity diagram, and state machine diagram.</w:t>
      </w:r>
    </w:p>
    <w:p w14:paraId="51613EA5" w14:textId="77777777" w:rsidR="002F51AC" w:rsidRPr="00EC3951" w:rsidRDefault="00DB2290" w:rsidP="00DB2290">
      <w:pPr>
        <w:pStyle w:val="ListBullet"/>
        <w:numPr>
          <w:ilvl w:val="0"/>
          <w:numId w:val="10"/>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Define a clear layered architecture that separates presentation, controller, business logic, data access, database, and external device responsibilities.</w:t>
      </w:r>
    </w:p>
    <w:p w14:paraId="1AAD1F7A" w14:textId="07AF99AD" w:rsidR="002F51AC" w:rsidRPr="00EC3951" w:rsidRDefault="00DB2290" w:rsidP="00DB2290">
      <w:pPr>
        <w:pStyle w:val="ListBullet"/>
        <w:numPr>
          <w:ilvl w:val="0"/>
          <w:numId w:val="10"/>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 xml:space="preserve">Prepare a test plan, sample test cases, version control usage plan, Gantt chart, PERT chart, risk analysis, and </w:t>
      </w:r>
      <w:r w:rsidR="00BB3FE3">
        <w:rPr>
          <w:rFonts w:ascii="Times New Roman" w:hAnsi="Times New Roman" w:cs="Times New Roman"/>
          <w:sz w:val="24"/>
          <w:szCs w:val="28"/>
        </w:rPr>
        <w:t>Four</w:t>
      </w:r>
      <w:r w:rsidRPr="00EC3951">
        <w:rPr>
          <w:rFonts w:ascii="Times New Roman" w:hAnsi="Times New Roman" w:cs="Times New Roman"/>
          <w:sz w:val="24"/>
          <w:szCs w:val="28"/>
        </w:rPr>
        <w:t>-member team role distribution.</w:t>
      </w:r>
    </w:p>
    <w:p w14:paraId="7E9D557F" w14:textId="77777777" w:rsidR="00DB2290" w:rsidRPr="00EC3951" w:rsidRDefault="00DB2290" w:rsidP="00DB2290">
      <w:pPr>
        <w:pStyle w:val="ListBullet"/>
        <w:numPr>
          <w:ilvl w:val="0"/>
          <w:numId w:val="10"/>
        </w:numPr>
        <w:spacing w:line="360" w:lineRule="auto"/>
        <w:jc w:val="both"/>
        <w:rPr>
          <w:rFonts w:ascii="Times New Roman" w:hAnsi="Times New Roman" w:cs="Times New Roman"/>
        </w:rPr>
      </w:pPr>
      <w:r w:rsidRPr="00EC3951">
        <w:rPr>
          <w:rFonts w:ascii="Times New Roman" w:hAnsi="Times New Roman" w:cs="Times New Roman"/>
          <w:sz w:val="24"/>
          <w:szCs w:val="28"/>
        </w:rPr>
        <w:t>Present the documentation in a professional report format suitable for final submission</w:t>
      </w:r>
      <w:r w:rsidRPr="00EC3951">
        <w:rPr>
          <w:rFonts w:ascii="Times New Roman" w:hAnsi="Times New Roman" w:cs="Times New Roman"/>
        </w:rPr>
        <w:t>.</w:t>
      </w:r>
    </w:p>
    <w:p w14:paraId="74E5E298" w14:textId="77777777" w:rsidR="00DB2290" w:rsidRPr="00EC3951" w:rsidRDefault="00DB2290">
      <w:pPr>
        <w:rPr>
          <w:rFonts w:ascii="Times New Roman" w:hAnsi="Times New Roman" w:cs="Times New Roman"/>
        </w:rPr>
      </w:pPr>
      <w:r w:rsidRPr="00EC3951">
        <w:rPr>
          <w:rFonts w:ascii="Times New Roman" w:hAnsi="Times New Roman" w:cs="Times New Roman"/>
        </w:rPr>
        <w:br w:type="page"/>
      </w:r>
    </w:p>
    <w:p w14:paraId="3232CBFE"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4" w:name="_Toc228473129"/>
      <w:r w:rsidRPr="00EC3951">
        <w:rPr>
          <w:rFonts w:ascii="Times New Roman" w:hAnsi="Times New Roman" w:cs="Times New Roman"/>
          <w:color w:val="002060"/>
          <w:sz w:val="40"/>
          <w:szCs w:val="40"/>
        </w:rPr>
        <w:lastRenderedPageBreak/>
        <w:t>3. Documentation Methodology</w:t>
      </w:r>
      <w:bookmarkEnd w:id="4"/>
    </w:p>
    <w:p w14:paraId="61C8A2F7" w14:textId="77777777" w:rsidR="002F51AC" w:rsidRPr="00EC3951" w:rsidRDefault="00DB2290" w:rsidP="00DB2290">
      <w:p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The documentation methodology follows a Software Engineering analysis process. First, the university parking problem is studied from the perspective of students, faculty members, visitors, guards, and administrators. Second, the system boundary is defined so that the core software system can be separated from external devices such as sensors, cameras, QR scanners, RFID readers, and gate barriers. Third, the main functions and quality requirements are documented. Fourth, diagrams are prepared to represent the system visually. Finally, testing and management documentation is prepared to show how the proposed system would be verified and controlled.</w:t>
      </w:r>
    </w:p>
    <w:p w14:paraId="6920D9CF" w14:textId="77777777" w:rsidR="002F51AC" w:rsidRPr="00EC3951" w:rsidRDefault="00DB2290" w:rsidP="00DB2290">
      <w:pPr>
        <w:spacing w:after="120" w:line="360" w:lineRule="auto"/>
        <w:jc w:val="both"/>
        <w:rPr>
          <w:rFonts w:ascii="Times New Roman" w:hAnsi="Times New Roman" w:cs="Times New Roman"/>
        </w:rPr>
      </w:pPr>
      <w:r w:rsidRPr="00EC3951">
        <w:rPr>
          <w:rFonts w:ascii="Times New Roman" w:hAnsi="Times New Roman" w:cs="Times New Roman"/>
          <w:sz w:val="24"/>
          <w:szCs w:val="28"/>
        </w:rPr>
        <w:t>Because the assignment is based on documentation, no physical hardware, payment gateway, live database, or deployed application is implemented. Hardware components are treated as external actors or external interfaces. The report uses standard Software Engineering artefacts, including requirement tables, use case tables, DFDs, UML diagrams, database schema mapping, and test case tables</w:t>
      </w:r>
      <w:r w:rsidRPr="00EC3951">
        <w:rPr>
          <w:rFonts w:ascii="Times New Roman" w:hAnsi="Times New Roman" w:cs="Times New Roman"/>
        </w:rPr>
        <w:t>.</w:t>
      </w:r>
    </w:p>
    <w:p w14:paraId="2C50D29C" w14:textId="77777777" w:rsidR="002F51AC" w:rsidRPr="00EC3951" w:rsidRDefault="00DB2290" w:rsidP="00DB2290">
      <w:pPr>
        <w:pStyle w:val="Heading2"/>
        <w:spacing w:line="360" w:lineRule="auto"/>
        <w:rPr>
          <w:rFonts w:ascii="Times New Roman" w:hAnsi="Times New Roman" w:cs="Times New Roman"/>
          <w:sz w:val="32"/>
          <w:szCs w:val="32"/>
        </w:rPr>
      </w:pPr>
      <w:bookmarkStart w:id="5" w:name="_Toc228473130"/>
      <w:r w:rsidRPr="00EC3951">
        <w:rPr>
          <w:rFonts w:ascii="Times New Roman" w:hAnsi="Times New Roman" w:cs="Times New Roman"/>
          <w:sz w:val="32"/>
          <w:szCs w:val="32"/>
        </w:rPr>
        <w:t>3.1 Project Scope</w:t>
      </w:r>
      <w:bookmarkEnd w:id="5"/>
    </w:p>
    <w:p w14:paraId="33AC808A" w14:textId="77777777" w:rsidR="002F51AC" w:rsidRPr="00EC3951" w:rsidRDefault="00DB2290" w:rsidP="00DB2290">
      <w:pPr>
        <w:spacing w:after="120" w:line="360" w:lineRule="auto"/>
        <w:jc w:val="both"/>
        <w:rPr>
          <w:rFonts w:ascii="Times New Roman" w:hAnsi="Times New Roman" w:cs="Times New Roman"/>
        </w:rPr>
      </w:pPr>
      <w:r w:rsidRPr="00EC3951">
        <w:rPr>
          <w:rFonts w:ascii="Times New Roman" w:hAnsi="Times New Roman" w:cs="Times New Roman"/>
          <w:sz w:val="24"/>
          <w:szCs w:val="28"/>
        </w:rPr>
        <w:t>The scope of the Smart Parking System includes managing campus parking for regular university users and visitors. The system covers vehicle registration, permit request and approval, slot availability, reservation, digital pass generation, gate entry and exit logging, occupancy monitoring, violations, notifications, and management reports</w:t>
      </w:r>
      <w:r w:rsidRPr="00EC3951">
        <w:rPr>
          <w:rFonts w:ascii="Times New Roman" w:hAnsi="Times New Roman" w:cs="Times New Roman"/>
        </w:rPr>
        <w: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4194"/>
        <w:gridCol w:w="4734"/>
      </w:tblGrid>
      <w:tr w:rsidR="002F51AC" w:rsidRPr="00EC3951" w14:paraId="4D3E8F69" w14:textId="77777777" w:rsidTr="00DB2290">
        <w:trPr>
          <w:jc w:val="center"/>
        </w:trPr>
        <w:tc>
          <w:tcPr>
            <w:tcW w:w="4194" w:type="dxa"/>
            <w:shd w:val="clear" w:color="auto" w:fill="D9EAF7"/>
            <w:vAlign w:val="center"/>
          </w:tcPr>
          <w:p w14:paraId="7BCC0E1D" w14:textId="77777777" w:rsidR="002F51AC" w:rsidRPr="00EC3951" w:rsidRDefault="00DB2290" w:rsidP="00DB2290">
            <w:pPr>
              <w:spacing w:line="360" w:lineRule="auto"/>
              <w:jc w:val="center"/>
              <w:rPr>
                <w:rFonts w:ascii="Times New Roman" w:hAnsi="Times New Roman" w:cs="Times New Roman"/>
                <w:sz w:val="24"/>
                <w:szCs w:val="36"/>
              </w:rPr>
            </w:pPr>
            <w:r w:rsidRPr="00EC3951">
              <w:rPr>
                <w:rFonts w:ascii="Times New Roman" w:hAnsi="Times New Roman" w:cs="Times New Roman"/>
                <w:b/>
                <w:sz w:val="24"/>
                <w:szCs w:val="36"/>
              </w:rPr>
              <w:t>In Scope</w:t>
            </w:r>
          </w:p>
        </w:tc>
        <w:tc>
          <w:tcPr>
            <w:tcW w:w="4734" w:type="dxa"/>
            <w:shd w:val="clear" w:color="auto" w:fill="D9EAF7"/>
            <w:vAlign w:val="center"/>
          </w:tcPr>
          <w:p w14:paraId="5E466286" w14:textId="77777777" w:rsidR="002F51AC" w:rsidRPr="00EC3951" w:rsidRDefault="00DB2290" w:rsidP="00DB2290">
            <w:pPr>
              <w:spacing w:line="360" w:lineRule="auto"/>
              <w:jc w:val="center"/>
              <w:rPr>
                <w:rFonts w:ascii="Times New Roman" w:hAnsi="Times New Roman" w:cs="Times New Roman"/>
                <w:sz w:val="24"/>
                <w:szCs w:val="36"/>
              </w:rPr>
            </w:pPr>
            <w:r w:rsidRPr="00EC3951">
              <w:rPr>
                <w:rFonts w:ascii="Times New Roman" w:hAnsi="Times New Roman" w:cs="Times New Roman"/>
                <w:b/>
                <w:sz w:val="24"/>
                <w:szCs w:val="36"/>
              </w:rPr>
              <w:t>Out of Scope</w:t>
            </w:r>
          </w:p>
        </w:tc>
      </w:tr>
      <w:tr w:rsidR="002F51AC" w:rsidRPr="00EC3951" w14:paraId="2419A0EE" w14:textId="77777777" w:rsidTr="00DB2290">
        <w:trPr>
          <w:jc w:val="center"/>
        </w:trPr>
        <w:tc>
          <w:tcPr>
            <w:tcW w:w="4194" w:type="dxa"/>
          </w:tcPr>
          <w:p w14:paraId="74109C16"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login and role-based access for students, faculty, staff, visitors, guards, and administrators.</w:t>
            </w:r>
          </w:p>
        </w:tc>
        <w:tc>
          <w:tcPr>
            <w:tcW w:w="4734" w:type="dxa"/>
          </w:tcPr>
          <w:p w14:paraId="3C40FC3E"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Actual development of a complete mobile or web application.</w:t>
            </w:r>
          </w:p>
        </w:tc>
      </w:tr>
      <w:tr w:rsidR="002F51AC" w:rsidRPr="00EC3951" w14:paraId="2DB4CBA6" w14:textId="77777777" w:rsidTr="00DB2290">
        <w:trPr>
          <w:jc w:val="center"/>
        </w:trPr>
        <w:tc>
          <w:tcPr>
            <w:tcW w:w="4194" w:type="dxa"/>
          </w:tcPr>
          <w:p w14:paraId="063F8C1A"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Vehicle registration with plate number, owner, type, and color.</w:t>
            </w:r>
          </w:p>
        </w:tc>
        <w:tc>
          <w:tcPr>
            <w:tcW w:w="4734" w:type="dxa"/>
          </w:tcPr>
          <w:p w14:paraId="4EEE796B"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Physical installation of sensors, cameras, RFID readers, or gate barriers.</w:t>
            </w:r>
          </w:p>
        </w:tc>
      </w:tr>
      <w:tr w:rsidR="002F51AC" w:rsidRPr="00EC3951" w14:paraId="433F3182" w14:textId="77777777" w:rsidTr="00DB2290">
        <w:trPr>
          <w:jc w:val="center"/>
        </w:trPr>
        <w:tc>
          <w:tcPr>
            <w:tcW w:w="4194" w:type="dxa"/>
          </w:tcPr>
          <w:p w14:paraId="0BF5679D"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Permit request, approval, rejection, renewal, suspension, and expiry tracking.</w:t>
            </w:r>
          </w:p>
        </w:tc>
        <w:tc>
          <w:tcPr>
            <w:tcW w:w="4734" w:type="dxa"/>
          </w:tcPr>
          <w:p w14:paraId="6094B060"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Implementation of real-time ANPR or computer vision algorithms.</w:t>
            </w:r>
          </w:p>
        </w:tc>
      </w:tr>
      <w:tr w:rsidR="002F51AC" w:rsidRPr="00EC3951" w14:paraId="43412027" w14:textId="77777777" w:rsidTr="00DB2290">
        <w:trPr>
          <w:jc w:val="center"/>
        </w:trPr>
        <w:tc>
          <w:tcPr>
            <w:tcW w:w="4194" w:type="dxa"/>
          </w:tcPr>
          <w:p w14:paraId="6A5B31E0"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Parking zone/slot availability and reservation management.</w:t>
            </w:r>
          </w:p>
        </w:tc>
        <w:tc>
          <w:tcPr>
            <w:tcW w:w="4734" w:type="dxa"/>
          </w:tcPr>
          <w:p w14:paraId="47953C8F"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Integration with government vehicle databases.</w:t>
            </w:r>
          </w:p>
        </w:tc>
      </w:tr>
      <w:tr w:rsidR="002F51AC" w:rsidRPr="00EC3951" w14:paraId="65962000" w14:textId="77777777" w:rsidTr="00DB2290">
        <w:trPr>
          <w:jc w:val="center"/>
        </w:trPr>
        <w:tc>
          <w:tcPr>
            <w:tcW w:w="4194" w:type="dxa"/>
          </w:tcPr>
          <w:p w14:paraId="347B48B8"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Gate check-in/check-out verification and entry/exit logs.</w:t>
            </w:r>
          </w:p>
        </w:tc>
        <w:tc>
          <w:tcPr>
            <w:tcW w:w="4734" w:type="dxa"/>
          </w:tcPr>
          <w:p w14:paraId="78A1786F"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Live commercial payment gateway or fine payment system.</w:t>
            </w:r>
          </w:p>
        </w:tc>
      </w:tr>
      <w:tr w:rsidR="002F51AC" w:rsidRPr="00EC3951" w14:paraId="1FDA5A5A" w14:textId="77777777" w:rsidTr="00DB2290">
        <w:trPr>
          <w:jc w:val="center"/>
        </w:trPr>
        <w:tc>
          <w:tcPr>
            <w:tcW w:w="4194" w:type="dxa"/>
          </w:tcPr>
          <w:p w14:paraId="4B568C92"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lastRenderedPageBreak/>
              <w:t>Security guard violation reporting and manual override logging.</w:t>
            </w:r>
          </w:p>
        </w:tc>
        <w:tc>
          <w:tcPr>
            <w:tcW w:w="4734" w:type="dxa"/>
          </w:tcPr>
          <w:p w14:paraId="525B9E72"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Advanced AI-based parking prediction or route optimization.</w:t>
            </w:r>
          </w:p>
        </w:tc>
      </w:tr>
      <w:tr w:rsidR="002F51AC" w:rsidRPr="00EC3951" w14:paraId="38E3FBA9" w14:textId="77777777" w:rsidTr="00DB2290">
        <w:trPr>
          <w:jc w:val="center"/>
        </w:trPr>
        <w:tc>
          <w:tcPr>
            <w:tcW w:w="4194" w:type="dxa"/>
          </w:tcPr>
          <w:p w14:paraId="16C8E77E"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Admin reports, planning, risk analysis, test cases, and VCS evidence plan.</w:t>
            </w:r>
          </w:p>
        </w:tc>
        <w:tc>
          <w:tcPr>
            <w:tcW w:w="4734" w:type="dxa"/>
          </w:tcPr>
          <w:p w14:paraId="34659A7A"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Production deployment, server hosting, or hardware maintenance.</w:t>
            </w:r>
          </w:p>
        </w:tc>
      </w:tr>
    </w:tbl>
    <w:p w14:paraId="1D3A44DC" w14:textId="77777777" w:rsidR="002F51AC" w:rsidRPr="00EC3951" w:rsidRDefault="00DB2290" w:rsidP="00DB2290">
      <w:pPr>
        <w:pStyle w:val="Heading2"/>
        <w:spacing w:line="360" w:lineRule="auto"/>
        <w:rPr>
          <w:rFonts w:ascii="Times New Roman" w:hAnsi="Times New Roman" w:cs="Times New Roman"/>
          <w:sz w:val="32"/>
          <w:szCs w:val="32"/>
        </w:rPr>
      </w:pPr>
      <w:bookmarkStart w:id="6" w:name="_Toc228473131"/>
      <w:r w:rsidRPr="00EC3951">
        <w:rPr>
          <w:rFonts w:ascii="Times New Roman" w:hAnsi="Times New Roman" w:cs="Times New Roman"/>
          <w:sz w:val="32"/>
          <w:szCs w:val="32"/>
        </w:rPr>
        <w:t>3.2 Stakeholders and Actors</w:t>
      </w:r>
      <w:bookmarkEnd w:id="6"/>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358"/>
        <w:gridCol w:w="6858"/>
      </w:tblGrid>
      <w:tr w:rsidR="002F51AC" w:rsidRPr="00EC3951" w14:paraId="50D22982" w14:textId="77777777" w:rsidTr="00DB2290">
        <w:trPr>
          <w:jc w:val="center"/>
        </w:trPr>
        <w:tc>
          <w:tcPr>
            <w:tcW w:w="2358" w:type="dxa"/>
            <w:shd w:val="clear" w:color="auto" w:fill="D9EAF7"/>
            <w:vAlign w:val="center"/>
          </w:tcPr>
          <w:p w14:paraId="5F7063D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Actor / Stakeholder</w:t>
            </w:r>
          </w:p>
        </w:tc>
        <w:tc>
          <w:tcPr>
            <w:tcW w:w="6858" w:type="dxa"/>
            <w:shd w:val="clear" w:color="auto" w:fill="D9EAF7"/>
            <w:vAlign w:val="center"/>
          </w:tcPr>
          <w:p w14:paraId="75B23618"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2B5899EA" w14:textId="77777777" w:rsidTr="00DB2290">
        <w:trPr>
          <w:jc w:val="center"/>
        </w:trPr>
        <w:tc>
          <w:tcPr>
            <w:tcW w:w="2358" w:type="dxa"/>
          </w:tcPr>
          <w:p w14:paraId="298F448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Student / Faculty / Staff</w:t>
            </w:r>
          </w:p>
        </w:tc>
        <w:tc>
          <w:tcPr>
            <w:tcW w:w="6858" w:type="dxa"/>
          </w:tcPr>
          <w:p w14:paraId="7845DDBD"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Registered university users who register vehicles, apply for permits, reserve parking, check in/out, and view history.</w:t>
            </w:r>
          </w:p>
        </w:tc>
      </w:tr>
      <w:tr w:rsidR="002F51AC" w:rsidRPr="00EC3951" w14:paraId="545A3389" w14:textId="77777777" w:rsidTr="00DB2290">
        <w:trPr>
          <w:jc w:val="center"/>
        </w:trPr>
        <w:tc>
          <w:tcPr>
            <w:tcW w:w="2358" w:type="dxa"/>
          </w:tcPr>
          <w:p w14:paraId="0115826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Visitor</w:t>
            </w:r>
          </w:p>
        </w:tc>
        <w:tc>
          <w:tcPr>
            <w:tcW w:w="6858" w:type="dxa"/>
          </w:tcPr>
          <w:p w14:paraId="3138351C"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Temporary campus visitor who requests a visitor pass and uses authorized visitor parking areas.</w:t>
            </w:r>
          </w:p>
        </w:tc>
      </w:tr>
      <w:tr w:rsidR="002F51AC" w:rsidRPr="00EC3951" w14:paraId="63709DFF" w14:textId="77777777" w:rsidTr="00DB2290">
        <w:trPr>
          <w:jc w:val="center"/>
        </w:trPr>
        <w:tc>
          <w:tcPr>
            <w:tcW w:w="2358" w:type="dxa"/>
          </w:tcPr>
          <w:p w14:paraId="2377F53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Security Guard</w:t>
            </w:r>
          </w:p>
        </w:tc>
        <w:tc>
          <w:tcPr>
            <w:tcW w:w="6858" w:type="dxa"/>
          </w:tcPr>
          <w:p w14:paraId="4C07D484"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Gate or parking-area staff member who verifies permits, handles exceptions, records manual overrides, and reports violations.</w:t>
            </w:r>
          </w:p>
        </w:tc>
      </w:tr>
      <w:tr w:rsidR="002F51AC" w:rsidRPr="00EC3951" w14:paraId="1C377B8E" w14:textId="77777777" w:rsidTr="00DB2290">
        <w:trPr>
          <w:jc w:val="center"/>
        </w:trPr>
        <w:tc>
          <w:tcPr>
            <w:tcW w:w="2358" w:type="dxa"/>
          </w:tcPr>
          <w:p w14:paraId="726A3BD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Parking Administrator</w:t>
            </w:r>
          </w:p>
        </w:tc>
        <w:tc>
          <w:tcPr>
            <w:tcW w:w="6858" w:type="dxa"/>
          </w:tcPr>
          <w:p w14:paraId="708793A1"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Responsible person who manages users, permits, zones, slots, violations, reports, and policies.</w:t>
            </w:r>
          </w:p>
        </w:tc>
      </w:tr>
      <w:tr w:rsidR="002F51AC" w:rsidRPr="00EC3951" w14:paraId="4023D31A" w14:textId="77777777" w:rsidTr="00DB2290">
        <w:trPr>
          <w:jc w:val="center"/>
        </w:trPr>
        <w:tc>
          <w:tcPr>
            <w:tcW w:w="2358" w:type="dxa"/>
          </w:tcPr>
          <w:p w14:paraId="178BB80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Sensor / Gate Device</w:t>
            </w:r>
          </w:p>
        </w:tc>
        <w:tc>
          <w:tcPr>
            <w:tcW w:w="6858" w:type="dxa"/>
          </w:tcPr>
          <w:p w14:paraId="661EA16D"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External hardware such as QR scanner, RFID reader, ANPR camera, occupancy sensor, or gate barrier.</w:t>
            </w:r>
          </w:p>
        </w:tc>
      </w:tr>
      <w:tr w:rsidR="002F51AC" w:rsidRPr="00EC3951" w14:paraId="7BB8C269" w14:textId="77777777" w:rsidTr="00DB2290">
        <w:trPr>
          <w:jc w:val="center"/>
        </w:trPr>
        <w:tc>
          <w:tcPr>
            <w:tcW w:w="2358" w:type="dxa"/>
          </w:tcPr>
          <w:p w14:paraId="396653A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Notification Service</w:t>
            </w:r>
          </w:p>
        </w:tc>
        <w:tc>
          <w:tcPr>
            <w:tcW w:w="6858" w:type="dxa"/>
          </w:tcPr>
          <w:p w14:paraId="25A31065"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External email, SMS, or app notification service used for permit, reservation, expiry, and violation alerts.</w:t>
            </w:r>
          </w:p>
        </w:tc>
      </w:tr>
      <w:tr w:rsidR="002F51AC" w:rsidRPr="00EC3951" w14:paraId="57700ED4" w14:textId="77777777" w:rsidTr="00DB2290">
        <w:trPr>
          <w:jc w:val="center"/>
        </w:trPr>
        <w:tc>
          <w:tcPr>
            <w:tcW w:w="2358" w:type="dxa"/>
          </w:tcPr>
          <w:p w14:paraId="7A074089"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University Management</w:t>
            </w:r>
          </w:p>
        </w:tc>
        <w:tc>
          <w:tcPr>
            <w:tcW w:w="6858" w:type="dxa"/>
          </w:tcPr>
          <w:p w14:paraId="0343B47F" w14:textId="77777777" w:rsidR="002F51AC" w:rsidRPr="00EC3951" w:rsidRDefault="00DB2290" w:rsidP="00DB2290">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Decision makers who use reports for parking planning, capacity decisions, and policy improvement.</w:t>
            </w:r>
          </w:p>
        </w:tc>
      </w:tr>
    </w:tbl>
    <w:p w14:paraId="00F5B8AF" w14:textId="77777777" w:rsidR="00DB2290" w:rsidRPr="00EC3951" w:rsidRDefault="00DB2290" w:rsidP="00DB2290">
      <w:pPr>
        <w:spacing w:line="360" w:lineRule="auto"/>
        <w:rPr>
          <w:rFonts w:ascii="Times New Roman" w:hAnsi="Times New Roman" w:cs="Times New Roman"/>
        </w:rPr>
      </w:pPr>
    </w:p>
    <w:p w14:paraId="6DBAB7A3" w14:textId="77777777" w:rsidR="00DB2290" w:rsidRPr="00EC3951" w:rsidRDefault="00DB2290">
      <w:pPr>
        <w:rPr>
          <w:rFonts w:ascii="Times New Roman" w:hAnsi="Times New Roman" w:cs="Times New Roman"/>
        </w:rPr>
      </w:pPr>
      <w:r w:rsidRPr="00EC3951">
        <w:rPr>
          <w:rFonts w:ascii="Times New Roman" w:hAnsi="Times New Roman" w:cs="Times New Roman"/>
        </w:rPr>
        <w:br w:type="page"/>
      </w:r>
    </w:p>
    <w:p w14:paraId="2F23CC8C"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7" w:name="_Toc228473132"/>
      <w:r w:rsidRPr="00EC3951">
        <w:rPr>
          <w:rFonts w:ascii="Times New Roman" w:hAnsi="Times New Roman" w:cs="Times New Roman"/>
          <w:color w:val="002060"/>
          <w:sz w:val="40"/>
          <w:szCs w:val="40"/>
        </w:rPr>
        <w:lastRenderedPageBreak/>
        <w:t>4. Milestone 1: Requirements</w:t>
      </w:r>
      <w:bookmarkEnd w:id="7"/>
    </w:p>
    <w:p w14:paraId="0B6ADE45" w14:textId="77777777" w:rsidR="002F51AC" w:rsidRPr="00EC3951" w:rsidRDefault="00DB2290" w:rsidP="00DB2290">
      <w:pPr>
        <w:spacing w:after="120" w:line="360" w:lineRule="auto"/>
        <w:jc w:val="both"/>
        <w:rPr>
          <w:rFonts w:ascii="Times New Roman" w:hAnsi="Times New Roman" w:cs="Times New Roman"/>
        </w:rPr>
      </w:pPr>
      <w:r w:rsidRPr="00EC3951">
        <w:rPr>
          <w:rFonts w:ascii="Times New Roman" w:hAnsi="Times New Roman" w:cs="Times New Roman"/>
          <w:sz w:val="24"/>
          <w:szCs w:val="28"/>
        </w:rPr>
        <w:t>This milestone documents the requirements of the Smart Parking System. It includes functional requirements, non-functional requirements, business rules, assumptions, constraints, use case diagram, and use case description tables</w:t>
      </w:r>
      <w:r w:rsidRPr="00EC3951">
        <w:rPr>
          <w:rFonts w:ascii="Times New Roman" w:hAnsi="Times New Roman" w:cs="Times New Roman"/>
        </w:rPr>
        <w:t>.</w:t>
      </w:r>
    </w:p>
    <w:p w14:paraId="1DDDB484" w14:textId="77777777" w:rsidR="002F51AC" w:rsidRPr="00EC3951" w:rsidRDefault="00DB2290" w:rsidP="00DB2290">
      <w:pPr>
        <w:pStyle w:val="Heading2"/>
        <w:spacing w:line="360" w:lineRule="auto"/>
        <w:rPr>
          <w:rFonts w:ascii="Times New Roman" w:hAnsi="Times New Roman" w:cs="Times New Roman"/>
          <w:sz w:val="32"/>
          <w:szCs w:val="32"/>
        </w:rPr>
      </w:pPr>
      <w:bookmarkStart w:id="8" w:name="_Toc228473133"/>
      <w:r w:rsidRPr="00EC3951">
        <w:rPr>
          <w:rFonts w:ascii="Times New Roman" w:hAnsi="Times New Roman" w:cs="Times New Roman"/>
          <w:sz w:val="32"/>
          <w:szCs w:val="32"/>
        </w:rPr>
        <w:t>4.1 Assumptions and Constraints</w:t>
      </w:r>
      <w:bookmarkEnd w:id="8"/>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458"/>
        <w:gridCol w:w="7758"/>
      </w:tblGrid>
      <w:tr w:rsidR="002F51AC" w:rsidRPr="00EC3951" w14:paraId="52CBE110" w14:textId="77777777" w:rsidTr="007041EC">
        <w:trPr>
          <w:jc w:val="center"/>
        </w:trPr>
        <w:tc>
          <w:tcPr>
            <w:tcW w:w="1458" w:type="dxa"/>
            <w:shd w:val="clear" w:color="auto" w:fill="D9EAF7"/>
            <w:vAlign w:val="center"/>
          </w:tcPr>
          <w:p w14:paraId="5D62EF5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Type</w:t>
            </w:r>
          </w:p>
        </w:tc>
        <w:tc>
          <w:tcPr>
            <w:tcW w:w="7758" w:type="dxa"/>
            <w:shd w:val="clear" w:color="auto" w:fill="D9EAF7"/>
            <w:vAlign w:val="center"/>
          </w:tcPr>
          <w:p w14:paraId="3783B53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Statement</w:t>
            </w:r>
          </w:p>
        </w:tc>
      </w:tr>
      <w:tr w:rsidR="002F51AC" w:rsidRPr="00EC3951" w14:paraId="2D6CFE15" w14:textId="77777777" w:rsidTr="007041EC">
        <w:trPr>
          <w:jc w:val="center"/>
        </w:trPr>
        <w:tc>
          <w:tcPr>
            <w:tcW w:w="1458" w:type="dxa"/>
          </w:tcPr>
          <w:p w14:paraId="7285F3B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Assumption</w:t>
            </w:r>
          </w:p>
        </w:tc>
        <w:tc>
          <w:tcPr>
            <w:tcW w:w="7758" w:type="dxa"/>
          </w:tcPr>
          <w:p w14:paraId="17E453BB"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The university has defined parking zones such as student parking, faculty/staff parking, visitor parking, reserved parking, and disabled-accessible parking.</w:t>
            </w:r>
          </w:p>
        </w:tc>
      </w:tr>
      <w:tr w:rsidR="002F51AC" w:rsidRPr="00EC3951" w14:paraId="4536B5F2" w14:textId="77777777" w:rsidTr="007041EC">
        <w:trPr>
          <w:jc w:val="center"/>
        </w:trPr>
        <w:tc>
          <w:tcPr>
            <w:tcW w:w="1458" w:type="dxa"/>
          </w:tcPr>
          <w:p w14:paraId="495C3A9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Assumption</w:t>
            </w:r>
          </w:p>
        </w:tc>
        <w:tc>
          <w:tcPr>
            <w:tcW w:w="7758" w:type="dxa"/>
          </w:tcPr>
          <w:p w14:paraId="72411104"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Each student, faculty member, or staff member has a unique university identity. Visitors can be registered temporarily.</w:t>
            </w:r>
          </w:p>
        </w:tc>
      </w:tr>
      <w:tr w:rsidR="002F51AC" w:rsidRPr="00EC3951" w14:paraId="38707FAA" w14:textId="77777777" w:rsidTr="007041EC">
        <w:trPr>
          <w:jc w:val="center"/>
        </w:trPr>
        <w:tc>
          <w:tcPr>
            <w:tcW w:w="1458" w:type="dxa"/>
          </w:tcPr>
          <w:p w14:paraId="5EEEE98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Assumption</w:t>
            </w:r>
          </w:p>
        </w:tc>
        <w:tc>
          <w:tcPr>
            <w:tcW w:w="7758" w:type="dxa"/>
          </w:tcPr>
          <w:p w14:paraId="0E82512A"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Security guards have access to a guard interface or verification device at the gate.</w:t>
            </w:r>
          </w:p>
        </w:tc>
      </w:tr>
      <w:tr w:rsidR="002F51AC" w:rsidRPr="00EC3951" w14:paraId="4DC98C35" w14:textId="77777777" w:rsidTr="007041EC">
        <w:trPr>
          <w:jc w:val="center"/>
        </w:trPr>
        <w:tc>
          <w:tcPr>
            <w:tcW w:w="1458" w:type="dxa"/>
          </w:tcPr>
          <w:p w14:paraId="4EDE7A9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Assumption</w:t>
            </w:r>
          </w:p>
        </w:tc>
        <w:tc>
          <w:tcPr>
            <w:tcW w:w="7758" w:type="dxa"/>
          </w:tcPr>
          <w:p w14:paraId="4810F666"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Parking sensors, QR scanners, RFID readers, ANPR cameras, and gate barriers are treated as external devices.</w:t>
            </w:r>
          </w:p>
        </w:tc>
      </w:tr>
      <w:tr w:rsidR="002F51AC" w:rsidRPr="00EC3951" w14:paraId="3291F6B1" w14:textId="77777777" w:rsidTr="007041EC">
        <w:trPr>
          <w:jc w:val="center"/>
        </w:trPr>
        <w:tc>
          <w:tcPr>
            <w:tcW w:w="1458" w:type="dxa"/>
          </w:tcPr>
          <w:p w14:paraId="4814AF5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Constraint</w:t>
            </w:r>
          </w:p>
        </w:tc>
        <w:tc>
          <w:tcPr>
            <w:tcW w:w="7758" w:type="dxa"/>
          </w:tcPr>
          <w:p w14:paraId="5C97472A"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This assignment is documentation-only; no working application or real hardware implementation is required.</w:t>
            </w:r>
          </w:p>
        </w:tc>
      </w:tr>
      <w:tr w:rsidR="002F51AC" w:rsidRPr="00EC3951" w14:paraId="097105EF" w14:textId="77777777" w:rsidTr="007041EC">
        <w:trPr>
          <w:jc w:val="center"/>
        </w:trPr>
        <w:tc>
          <w:tcPr>
            <w:tcW w:w="1458" w:type="dxa"/>
          </w:tcPr>
          <w:p w14:paraId="24B1B56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Constraint</w:t>
            </w:r>
          </w:p>
        </w:tc>
        <w:tc>
          <w:tcPr>
            <w:tcW w:w="7758" w:type="dxa"/>
          </w:tcPr>
          <w:p w14:paraId="5087EBE1"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Real GitHub/Bitbucket screenshots must be added by the team after creating the repository, if required by the instructor.</w:t>
            </w:r>
          </w:p>
        </w:tc>
      </w:tr>
      <w:tr w:rsidR="002F51AC" w:rsidRPr="00EC3951" w14:paraId="2746D848" w14:textId="77777777" w:rsidTr="007041EC">
        <w:trPr>
          <w:jc w:val="center"/>
        </w:trPr>
        <w:tc>
          <w:tcPr>
            <w:tcW w:w="1458" w:type="dxa"/>
          </w:tcPr>
          <w:p w14:paraId="4FFD6A94"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Constraint</w:t>
            </w:r>
          </w:p>
        </w:tc>
        <w:tc>
          <w:tcPr>
            <w:tcW w:w="7758" w:type="dxa"/>
          </w:tcPr>
          <w:p w14:paraId="47EE97EA"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The system must remain understandable and suitable for a university-level Software Engineering assignment.</w:t>
            </w:r>
          </w:p>
        </w:tc>
      </w:tr>
    </w:tbl>
    <w:p w14:paraId="63E407B0" w14:textId="77777777" w:rsidR="002F51AC" w:rsidRPr="00EC3951" w:rsidRDefault="00DB2290" w:rsidP="00DB2290">
      <w:pPr>
        <w:pStyle w:val="Heading2"/>
        <w:spacing w:line="360" w:lineRule="auto"/>
        <w:rPr>
          <w:rFonts w:ascii="Times New Roman" w:hAnsi="Times New Roman" w:cs="Times New Roman"/>
          <w:sz w:val="32"/>
          <w:szCs w:val="32"/>
        </w:rPr>
      </w:pPr>
      <w:bookmarkStart w:id="9" w:name="_Toc228473134"/>
      <w:r w:rsidRPr="00EC3951">
        <w:rPr>
          <w:rFonts w:ascii="Times New Roman" w:hAnsi="Times New Roman" w:cs="Times New Roman"/>
          <w:sz w:val="32"/>
          <w:szCs w:val="32"/>
        </w:rPr>
        <w:t>4.2 Functional Requirements</w:t>
      </w:r>
      <w:bookmarkEnd w:id="9"/>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90"/>
        <w:gridCol w:w="8370"/>
      </w:tblGrid>
      <w:tr w:rsidR="002F51AC" w:rsidRPr="00EC3951" w14:paraId="08E518A2" w14:textId="77777777" w:rsidTr="007041EC">
        <w:trPr>
          <w:jc w:val="center"/>
        </w:trPr>
        <w:tc>
          <w:tcPr>
            <w:tcW w:w="990" w:type="dxa"/>
            <w:shd w:val="clear" w:color="auto" w:fill="D9EAF7"/>
            <w:vAlign w:val="center"/>
          </w:tcPr>
          <w:p w14:paraId="3E07DA5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ID</w:t>
            </w:r>
          </w:p>
        </w:tc>
        <w:tc>
          <w:tcPr>
            <w:tcW w:w="8370" w:type="dxa"/>
            <w:shd w:val="clear" w:color="auto" w:fill="D9EAF7"/>
            <w:vAlign w:val="center"/>
          </w:tcPr>
          <w:p w14:paraId="4E50B2B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Functional Requirement</w:t>
            </w:r>
          </w:p>
        </w:tc>
      </w:tr>
      <w:tr w:rsidR="002F51AC" w:rsidRPr="00EC3951" w14:paraId="385C8A4A" w14:textId="77777777" w:rsidTr="007041EC">
        <w:trPr>
          <w:jc w:val="center"/>
        </w:trPr>
        <w:tc>
          <w:tcPr>
            <w:tcW w:w="990" w:type="dxa"/>
          </w:tcPr>
          <w:p w14:paraId="57EEC5E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FR-01</w:t>
            </w:r>
          </w:p>
        </w:tc>
        <w:tc>
          <w:tcPr>
            <w:tcW w:w="8370" w:type="dxa"/>
          </w:tcPr>
          <w:p w14:paraId="7E2A506E"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students, faculty, staff, visitors, security guards, and administrators to log in according to assigned roles.</w:t>
            </w:r>
          </w:p>
        </w:tc>
      </w:tr>
      <w:tr w:rsidR="002F51AC" w:rsidRPr="00EC3951" w14:paraId="4633C722" w14:textId="77777777" w:rsidTr="007041EC">
        <w:trPr>
          <w:jc w:val="center"/>
        </w:trPr>
        <w:tc>
          <w:tcPr>
            <w:tcW w:w="990" w:type="dxa"/>
          </w:tcPr>
          <w:p w14:paraId="51321C5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FR-02</w:t>
            </w:r>
          </w:p>
        </w:tc>
        <w:tc>
          <w:tcPr>
            <w:tcW w:w="8370" w:type="dxa"/>
          </w:tcPr>
          <w:p w14:paraId="0A750454"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university users to register vehicles with plate number, vehicle type, color, owner name, and contact details.</w:t>
            </w:r>
          </w:p>
        </w:tc>
      </w:tr>
      <w:tr w:rsidR="002F51AC" w:rsidRPr="00EC3951" w14:paraId="34569A4D" w14:textId="77777777" w:rsidTr="007041EC">
        <w:trPr>
          <w:jc w:val="center"/>
        </w:trPr>
        <w:tc>
          <w:tcPr>
            <w:tcW w:w="990" w:type="dxa"/>
          </w:tcPr>
          <w:p w14:paraId="4B6B3B2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FR-03</w:t>
            </w:r>
          </w:p>
        </w:tc>
        <w:tc>
          <w:tcPr>
            <w:tcW w:w="8370" w:type="dxa"/>
          </w:tcPr>
          <w:p w14:paraId="6BC9B5F6"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visitors to request temporary visitor parking passes.</w:t>
            </w:r>
          </w:p>
        </w:tc>
      </w:tr>
      <w:tr w:rsidR="002F51AC" w:rsidRPr="00EC3951" w14:paraId="32A55CD4" w14:textId="77777777" w:rsidTr="007041EC">
        <w:trPr>
          <w:jc w:val="center"/>
        </w:trPr>
        <w:tc>
          <w:tcPr>
            <w:tcW w:w="990" w:type="dxa"/>
          </w:tcPr>
          <w:p w14:paraId="796A403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FR-04</w:t>
            </w:r>
          </w:p>
        </w:tc>
        <w:tc>
          <w:tcPr>
            <w:tcW w:w="8370" w:type="dxa"/>
          </w:tcPr>
          <w:p w14:paraId="7C2F037A"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users to apply for a parking permit based on user role and university policy.</w:t>
            </w:r>
          </w:p>
        </w:tc>
      </w:tr>
      <w:tr w:rsidR="002F51AC" w:rsidRPr="00EC3951" w14:paraId="0105EBD0" w14:textId="77777777" w:rsidTr="007041EC">
        <w:trPr>
          <w:jc w:val="center"/>
        </w:trPr>
        <w:tc>
          <w:tcPr>
            <w:tcW w:w="990" w:type="dxa"/>
          </w:tcPr>
          <w:p w14:paraId="0CE6EE1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lastRenderedPageBreak/>
              <w:t>FR-05</w:t>
            </w:r>
          </w:p>
        </w:tc>
        <w:tc>
          <w:tcPr>
            <w:tcW w:w="8370" w:type="dxa"/>
          </w:tcPr>
          <w:p w14:paraId="124876E5"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the parking administrator to approve, reject, suspend, renew, or expire parking permits.</w:t>
            </w:r>
          </w:p>
        </w:tc>
      </w:tr>
      <w:tr w:rsidR="002F51AC" w:rsidRPr="00EC3951" w14:paraId="5DAF8524" w14:textId="77777777" w:rsidTr="007041EC">
        <w:trPr>
          <w:jc w:val="center"/>
        </w:trPr>
        <w:tc>
          <w:tcPr>
            <w:tcW w:w="990" w:type="dxa"/>
          </w:tcPr>
          <w:p w14:paraId="5B343C0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FR-06</w:t>
            </w:r>
          </w:p>
        </w:tc>
        <w:tc>
          <w:tcPr>
            <w:tcW w:w="8370" w:type="dxa"/>
          </w:tcPr>
          <w:p w14:paraId="7DEF3ACB"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display real-time or near-real-time availability of parking zones and slots.</w:t>
            </w:r>
          </w:p>
        </w:tc>
      </w:tr>
      <w:tr w:rsidR="002F51AC" w:rsidRPr="00EC3951" w14:paraId="232E06B4" w14:textId="77777777" w:rsidTr="007041EC">
        <w:trPr>
          <w:jc w:val="center"/>
        </w:trPr>
        <w:tc>
          <w:tcPr>
            <w:tcW w:w="990" w:type="dxa"/>
          </w:tcPr>
          <w:p w14:paraId="3193989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FR-07</w:t>
            </w:r>
          </w:p>
        </w:tc>
        <w:tc>
          <w:tcPr>
            <w:tcW w:w="8370" w:type="dxa"/>
          </w:tcPr>
          <w:p w14:paraId="06526D0C"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eligible users to reserve an available parking slot or parking zone for a limited time period.</w:t>
            </w:r>
          </w:p>
        </w:tc>
      </w:tr>
      <w:tr w:rsidR="002F51AC" w:rsidRPr="00EC3951" w14:paraId="6BB916B5" w14:textId="77777777" w:rsidTr="007041EC">
        <w:trPr>
          <w:jc w:val="center"/>
        </w:trPr>
        <w:tc>
          <w:tcPr>
            <w:tcW w:w="990" w:type="dxa"/>
          </w:tcPr>
          <w:p w14:paraId="37C3FAB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FR-08</w:t>
            </w:r>
          </w:p>
        </w:tc>
        <w:tc>
          <w:tcPr>
            <w:tcW w:w="8370" w:type="dxa"/>
          </w:tcPr>
          <w:p w14:paraId="7475F15B"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generate a digital parking pass or QR code for approved reservations and permits.</w:t>
            </w:r>
          </w:p>
        </w:tc>
      </w:tr>
      <w:tr w:rsidR="002F51AC" w:rsidRPr="00EC3951" w14:paraId="01A1636C" w14:textId="77777777" w:rsidTr="007041EC">
        <w:trPr>
          <w:jc w:val="center"/>
        </w:trPr>
        <w:tc>
          <w:tcPr>
            <w:tcW w:w="990" w:type="dxa"/>
          </w:tcPr>
          <w:p w14:paraId="36A9184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FR-09</w:t>
            </w:r>
          </w:p>
        </w:tc>
        <w:tc>
          <w:tcPr>
            <w:tcW w:w="8370" w:type="dxa"/>
          </w:tcPr>
          <w:p w14:paraId="10149B95"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verify a vehicle at the gate using permit status, reservation status, plate number, QR code, or RFID.</w:t>
            </w:r>
          </w:p>
        </w:tc>
      </w:tr>
      <w:tr w:rsidR="002F51AC" w:rsidRPr="00EC3951" w14:paraId="43B7A2CD" w14:textId="77777777" w:rsidTr="007041EC">
        <w:trPr>
          <w:jc w:val="center"/>
        </w:trPr>
        <w:tc>
          <w:tcPr>
            <w:tcW w:w="990" w:type="dxa"/>
          </w:tcPr>
          <w:p w14:paraId="276FD3D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FR-10</w:t>
            </w:r>
          </w:p>
        </w:tc>
        <w:tc>
          <w:tcPr>
            <w:tcW w:w="8370" w:type="dxa"/>
          </w:tcPr>
          <w:p w14:paraId="081FB6E2"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record entry time, exit time, gate number, vehicle details, and verification result.</w:t>
            </w:r>
          </w:p>
        </w:tc>
      </w:tr>
      <w:tr w:rsidR="002F51AC" w:rsidRPr="00EC3951" w14:paraId="5E966F22" w14:textId="77777777" w:rsidTr="007041EC">
        <w:trPr>
          <w:jc w:val="center"/>
        </w:trPr>
        <w:tc>
          <w:tcPr>
            <w:tcW w:w="990" w:type="dxa"/>
          </w:tcPr>
          <w:p w14:paraId="76ED787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FR-11</w:t>
            </w:r>
          </w:p>
        </w:tc>
        <w:tc>
          <w:tcPr>
            <w:tcW w:w="8370" w:type="dxa"/>
          </w:tcPr>
          <w:p w14:paraId="0F3425AF"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update parking slot status as available, reserved, occupied, blocked, under maintenance, or closed.</w:t>
            </w:r>
          </w:p>
        </w:tc>
      </w:tr>
      <w:tr w:rsidR="002F51AC" w:rsidRPr="00EC3951" w14:paraId="3945A816" w14:textId="77777777" w:rsidTr="007041EC">
        <w:trPr>
          <w:jc w:val="center"/>
        </w:trPr>
        <w:tc>
          <w:tcPr>
            <w:tcW w:w="990" w:type="dxa"/>
          </w:tcPr>
          <w:p w14:paraId="4C324CE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FR-12</w:t>
            </w:r>
          </w:p>
        </w:tc>
        <w:tc>
          <w:tcPr>
            <w:tcW w:w="8370" w:type="dxa"/>
          </w:tcPr>
          <w:p w14:paraId="40BD4D27"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receive occupancy data from parking sensors or manual updates from guards/admins.</w:t>
            </w:r>
          </w:p>
        </w:tc>
      </w:tr>
      <w:tr w:rsidR="002F51AC" w:rsidRPr="00EC3951" w14:paraId="6C28EABB" w14:textId="77777777" w:rsidTr="007041EC">
        <w:trPr>
          <w:jc w:val="center"/>
        </w:trPr>
        <w:tc>
          <w:tcPr>
            <w:tcW w:w="990" w:type="dxa"/>
          </w:tcPr>
          <w:p w14:paraId="404E227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FR-13</w:t>
            </w:r>
          </w:p>
        </w:tc>
        <w:tc>
          <w:tcPr>
            <w:tcW w:w="8370" w:type="dxa"/>
          </w:tcPr>
          <w:p w14:paraId="108C29B6"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security guards to perform manual gate override with a required reason.</w:t>
            </w:r>
          </w:p>
        </w:tc>
      </w:tr>
      <w:tr w:rsidR="002F51AC" w:rsidRPr="00EC3951" w14:paraId="0E73157F" w14:textId="77777777" w:rsidTr="007041EC">
        <w:trPr>
          <w:jc w:val="center"/>
        </w:trPr>
        <w:tc>
          <w:tcPr>
            <w:tcW w:w="990" w:type="dxa"/>
          </w:tcPr>
          <w:p w14:paraId="78C1E9F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FR-14</w:t>
            </w:r>
          </w:p>
        </w:tc>
        <w:tc>
          <w:tcPr>
            <w:tcW w:w="8370" w:type="dxa"/>
          </w:tcPr>
          <w:p w14:paraId="42388C81"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security guards to report parking violations such as wrong slot parking, expired permit, unauthorized parking, or overstay.</w:t>
            </w:r>
          </w:p>
        </w:tc>
      </w:tr>
      <w:tr w:rsidR="002F51AC" w:rsidRPr="00EC3951" w14:paraId="1C122E64" w14:textId="77777777" w:rsidTr="007041EC">
        <w:trPr>
          <w:jc w:val="center"/>
        </w:trPr>
        <w:tc>
          <w:tcPr>
            <w:tcW w:w="990" w:type="dxa"/>
          </w:tcPr>
          <w:p w14:paraId="700C5A7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FR-15</w:t>
            </w:r>
          </w:p>
        </w:tc>
        <w:tc>
          <w:tcPr>
            <w:tcW w:w="8370" w:type="dxa"/>
          </w:tcPr>
          <w:p w14:paraId="24F66876"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notify users about permit approval/rejection, reservation confirmation, reservation expiry, violation, and gate denial.</w:t>
            </w:r>
          </w:p>
        </w:tc>
      </w:tr>
      <w:tr w:rsidR="002F51AC" w:rsidRPr="00EC3951" w14:paraId="4C3DBA45" w14:textId="77777777" w:rsidTr="007041EC">
        <w:trPr>
          <w:jc w:val="center"/>
        </w:trPr>
        <w:tc>
          <w:tcPr>
            <w:tcW w:w="990" w:type="dxa"/>
          </w:tcPr>
          <w:p w14:paraId="008A7CA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FR-16</w:t>
            </w:r>
          </w:p>
        </w:tc>
        <w:tc>
          <w:tcPr>
            <w:tcW w:w="8370" w:type="dxa"/>
          </w:tcPr>
          <w:p w14:paraId="5BDD1A10"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administrators to manage users, vehicles, permits, zones, slots, devices, violations, and reports.</w:t>
            </w:r>
          </w:p>
        </w:tc>
      </w:tr>
      <w:tr w:rsidR="002F51AC" w:rsidRPr="00EC3951" w14:paraId="2A2E7C87" w14:textId="77777777" w:rsidTr="007041EC">
        <w:trPr>
          <w:jc w:val="center"/>
        </w:trPr>
        <w:tc>
          <w:tcPr>
            <w:tcW w:w="990" w:type="dxa"/>
          </w:tcPr>
          <w:p w14:paraId="771FC1E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FR-17</w:t>
            </w:r>
          </w:p>
        </w:tc>
        <w:tc>
          <w:tcPr>
            <w:tcW w:w="8370" w:type="dxa"/>
          </w:tcPr>
          <w:p w14:paraId="185FB1A3"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generate reports about occupancy, peak hours, permit usage, entry/exit logs, violations, and slot utilization.</w:t>
            </w:r>
          </w:p>
        </w:tc>
      </w:tr>
      <w:tr w:rsidR="002F51AC" w:rsidRPr="00EC3951" w14:paraId="30B0B035" w14:textId="77777777" w:rsidTr="007041EC">
        <w:trPr>
          <w:jc w:val="center"/>
        </w:trPr>
        <w:tc>
          <w:tcPr>
            <w:tcW w:w="990" w:type="dxa"/>
          </w:tcPr>
          <w:p w14:paraId="546C175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FR-18</w:t>
            </w:r>
          </w:p>
        </w:tc>
        <w:tc>
          <w:tcPr>
            <w:tcW w:w="8370" w:type="dxa"/>
          </w:tcPr>
          <w:p w14:paraId="51C94032"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shall allow users to view parking history, active permit, active reservation, and violation status.</w:t>
            </w:r>
          </w:p>
        </w:tc>
      </w:tr>
    </w:tbl>
    <w:p w14:paraId="0564A644" w14:textId="77777777" w:rsidR="002F51AC" w:rsidRPr="00EC3951" w:rsidRDefault="00DB2290" w:rsidP="00DB2290">
      <w:pPr>
        <w:pStyle w:val="Heading2"/>
        <w:spacing w:line="360" w:lineRule="auto"/>
        <w:rPr>
          <w:rFonts w:ascii="Times New Roman" w:hAnsi="Times New Roman" w:cs="Times New Roman"/>
          <w:sz w:val="32"/>
          <w:szCs w:val="32"/>
        </w:rPr>
      </w:pPr>
      <w:bookmarkStart w:id="10" w:name="_Toc228473135"/>
      <w:r w:rsidRPr="00EC3951">
        <w:rPr>
          <w:rFonts w:ascii="Times New Roman" w:hAnsi="Times New Roman" w:cs="Times New Roman"/>
          <w:sz w:val="32"/>
          <w:szCs w:val="32"/>
        </w:rPr>
        <w:t>4.3 Non-Functional Requirements</w:t>
      </w:r>
      <w:bookmarkEnd w:id="1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08"/>
        <w:gridCol w:w="1696"/>
        <w:gridCol w:w="6768"/>
      </w:tblGrid>
      <w:tr w:rsidR="002F51AC" w:rsidRPr="00EC3951" w14:paraId="0B2DE02E" w14:textId="77777777">
        <w:trPr>
          <w:jc w:val="center"/>
        </w:trPr>
        <w:tc>
          <w:tcPr>
            <w:tcW w:w="1008" w:type="dxa"/>
            <w:shd w:val="clear" w:color="auto" w:fill="D9EAF7"/>
            <w:vAlign w:val="center"/>
          </w:tcPr>
          <w:p w14:paraId="014B3D5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ID</w:t>
            </w:r>
          </w:p>
        </w:tc>
        <w:tc>
          <w:tcPr>
            <w:tcW w:w="1584" w:type="dxa"/>
            <w:shd w:val="clear" w:color="auto" w:fill="D9EAF7"/>
            <w:vAlign w:val="center"/>
          </w:tcPr>
          <w:p w14:paraId="3E7D2D1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Category</w:t>
            </w:r>
          </w:p>
        </w:tc>
        <w:tc>
          <w:tcPr>
            <w:tcW w:w="6768" w:type="dxa"/>
            <w:shd w:val="clear" w:color="auto" w:fill="D9EAF7"/>
            <w:vAlign w:val="center"/>
          </w:tcPr>
          <w:p w14:paraId="63388AB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Requirement</w:t>
            </w:r>
          </w:p>
        </w:tc>
      </w:tr>
      <w:tr w:rsidR="002F51AC" w:rsidRPr="00EC3951" w14:paraId="44D7DA2E" w14:textId="77777777">
        <w:trPr>
          <w:jc w:val="center"/>
        </w:trPr>
        <w:tc>
          <w:tcPr>
            <w:tcW w:w="1008" w:type="dxa"/>
          </w:tcPr>
          <w:p w14:paraId="79FDEE7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NFR-01</w:t>
            </w:r>
          </w:p>
        </w:tc>
        <w:tc>
          <w:tcPr>
            <w:tcW w:w="1584" w:type="dxa"/>
          </w:tcPr>
          <w:p w14:paraId="1DB16BE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Usability</w:t>
            </w:r>
          </w:p>
        </w:tc>
        <w:tc>
          <w:tcPr>
            <w:tcW w:w="6768" w:type="dxa"/>
          </w:tcPr>
          <w:p w14:paraId="3A8614C7"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 xml:space="preserve">The system should be simple enough for students, visitors, guards, </w:t>
            </w:r>
            <w:r w:rsidRPr="00EC3951">
              <w:rPr>
                <w:rFonts w:ascii="Times New Roman" w:hAnsi="Times New Roman" w:cs="Times New Roman"/>
                <w:sz w:val="24"/>
                <w:szCs w:val="24"/>
              </w:rPr>
              <w:lastRenderedPageBreak/>
              <w:t>and administrators to use with minimum training.</w:t>
            </w:r>
          </w:p>
        </w:tc>
      </w:tr>
      <w:tr w:rsidR="002F51AC" w:rsidRPr="00EC3951" w14:paraId="6566896A" w14:textId="77777777">
        <w:trPr>
          <w:jc w:val="center"/>
        </w:trPr>
        <w:tc>
          <w:tcPr>
            <w:tcW w:w="1008" w:type="dxa"/>
          </w:tcPr>
          <w:p w14:paraId="27D9DFE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lastRenderedPageBreak/>
              <w:t>NFR-02</w:t>
            </w:r>
          </w:p>
        </w:tc>
        <w:tc>
          <w:tcPr>
            <w:tcW w:w="1584" w:type="dxa"/>
          </w:tcPr>
          <w:p w14:paraId="6C6FFF9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Performance</w:t>
            </w:r>
          </w:p>
        </w:tc>
        <w:tc>
          <w:tcPr>
            <w:tcW w:w="6768" w:type="dxa"/>
          </w:tcPr>
          <w:p w14:paraId="1FADB0DB"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Slot availability and gate verification should normally respond within 3 seconds under normal load.</w:t>
            </w:r>
          </w:p>
        </w:tc>
      </w:tr>
      <w:tr w:rsidR="002F51AC" w:rsidRPr="00EC3951" w14:paraId="2A954E6A" w14:textId="77777777">
        <w:trPr>
          <w:jc w:val="center"/>
        </w:trPr>
        <w:tc>
          <w:tcPr>
            <w:tcW w:w="1008" w:type="dxa"/>
          </w:tcPr>
          <w:p w14:paraId="29B288C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NFR-03</w:t>
            </w:r>
          </w:p>
        </w:tc>
        <w:tc>
          <w:tcPr>
            <w:tcW w:w="1584" w:type="dxa"/>
          </w:tcPr>
          <w:p w14:paraId="4135983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Security</w:t>
            </w:r>
          </w:p>
        </w:tc>
        <w:tc>
          <w:tcPr>
            <w:tcW w:w="6768" w:type="dxa"/>
          </w:tcPr>
          <w:p w14:paraId="401CC3EE"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Passwords must be stored using secure hashing, and role-based access must protect admin and guard functions.</w:t>
            </w:r>
          </w:p>
        </w:tc>
      </w:tr>
      <w:tr w:rsidR="002F51AC" w:rsidRPr="00EC3951" w14:paraId="500F2018" w14:textId="77777777">
        <w:trPr>
          <w:jc w:val="center"/>
        </w:trPr>
        <w:tc>
          <w:tcPr>
            <w:tcW w:w="1008" w:type="dxa"/>
          </w:tcPr>
          <w:p w14:paraId="3CEE00E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NFR-04</w:t>
            </w:r>
          </w:p>
        </w:tc>
        <w:tc>
          <w:tcPr>
            <w:tcW w:w="1584" w:type="dxa"/>
          </w:tcPr>
          <w:p w14:paraId="11A4F02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Availability</w:t>
            </w:r>
          </w:p>
        </w:tc>
        <w:tc>
          <w:tcPr>
            <w:tcW w:w="6768" w:type="dxa"/>
          </w:tcPr>
          <w:p w14:paraId="7F9D493A"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should remain available during university operating hours, especially during morning and evening peak times.</w:t>
            </w:r>
          </w:p>
        </w:tc>
      </w:tr>
      <w:tr w:rsidR="002F51AC" w:rsidRPr="00EC3951" w14:paraId="70AED291" w14:textId="77777777">
        <w:trPr>
          <w:jc w:val="center"/>
        </w:trPr>
        <w:tc>
          <w:tcPr>
            <w:tcW w:w="1008" w:type="dxa"/>
          </w:tcPr>
          <w:p w14:paraId="6F4F137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NFR-05</w:t>
            </w:r>
          </w:p>
        </w:tc>
        <w:tc>
          <w:tcPr>
            <w:tcW w:w="1584" w:type="dxa"/>
          </w:tcPr>
          <w:p w14:paraId="47AA481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Reliability</w:t>
            </w:r>
          </w:p>
        </w:tc>
        <w:tc>
          <w:tcPr>
            <w:tcW w:w="6768" w:type="dxa"/>
          </w:tcPr>
          <w:p w14:paraId="6A9BA8FD"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Entry/exit logs, permit records, and violation records should not be lost during normal operation.</w:t>
            </w:r>
          </w:p>
        </w:tc>
      </w:tr>
      <w:tr w:rsidR="002F51AC" w:rsidRPr="00EC3951" w14:paraId="1478BECA" w14:textId="77777777">
        <w:trPr>
          <w:jc w:val="center"/>
        </w:trPr>
        <w:tc>
          <w:tcPr>
            <w:tcW w:w="1008" w:type="dxa"/>
          </w:tcPr>
          <w:p w14:paraId="7DD0EAA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NFR-06</w:t>
            </w:r>
          </w:p>
        </w:tc>
        <w:tc>
          <w:tcPr>
            <w:tcW w:w="1584" w:type="dxa"/>
          </w:tcPr>
          <w:p w14:paraId="52C6EAC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Scalability</w:t>
            </w:r>
          </w:p>
        </w:tc>
        <w:tc>
          <w:tcPr>
            <w:tcW w:w="6768" w:type="dxa"/>
          </w:tcPr>
          <w:p w14:paraId="342898C0"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design should support additional users, parking zones, slots, gates, and sensors in the future.</w:t>
            </w:r>
          </w:p>
        </w:tc>
      </w:tr>
      <w:tr w:rsidR="002F51AC" w:rsidRPr="00EC3951" w14:paraId="4A295A94" w14:textId="77777777">
        <w:trPr>
          <w:jc w:val="center"/>
        </w:trPr>
        <w:tc>
          <w:tcPr>
            <w:tcW w:w="1008" w:type="dxa"/>
          </w:tcPr>
          <w:p w14:paraId="773C185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NFR-07</w:t>
            </w:r>
          </w:p>
        </w:tc>
        <w:tc>
          <w:tcPr>
            <w:tcW w:w="1584" w:type="dxa"/>
          </w:tcPr>
          <w:p w14:paraId="577E639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Maintainability</w:t>
            </w:r>
          </w:p>
        </w:tc>
        <w:tc>
          <w:tcPr>
            <w:tcW w:w="6768" w:type="dxa"/>
          </w:tcPr>
          <w:p w14:paraId="26C0B696"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should separate presentation, controller, business logic, data access, and database responsibilities.</w:t>
            </w:r>
          </w:p>
        </w:tc>
      </w:tr>
      <w:tr w:rsidR="002F51AC" w:rsidRPr="00EC3951" w14:paraId="11202920" w14:textId="77777777">
        <w:trPr>
          <w:jc w:val="center"/>
        </w:trPr>
        <w:tc>
          <w:tcPr>
            <w:tcW w:w="1008" w:type="dxa"/>
          </w:tcPr>
          <w:p w14:paraId="2F84C18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NFR-08</w:t>
            </w:r>
          </w:p>
        </w:tc>
        <w:tc>
          <w:tcPr>
            <w:tcW w:w="1584" w:type="dxa"/>
          </w:tcPr>
          <w:p w14:paraId="1301F34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Compatibility</w:t>
            </w:r>
          </w:p>
        </w:tc>
        <w:tc>
          <w:tcPr>
            <w:tcW w:w="6768" w:type="dxa"/>
          </w:tcPr>
          <w:p w14:paraId="4CDE8EFC"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should work on common desktop and mobile browsers used by university users.</w:t>
            </w:r>
          </w:p>
        </w:tc>
      </w:tr>
      <w:tr w:rsidR="002F51AC" w:rsidRPr="00EC3951" w14:paraId="6A17D5F8" w14:textId="77777777">
        <w:trPr>
          <w:jc w:val="center"/>
        </w:trPr>
        <w:tc>
          <w:tcPr>
            <w:tcW w:w="1008" w:type="dxa"/>
          </w:tcPr>
          <w:p w14:paraId="19D6605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NFR-09</w:t>
            </w:r>
          </w:p>
        </w:tc>
        <w:tc>
          <w:tcPr>
            <w:tcW w:w="1584" w:type="dxa"/>
          </w:tcPr>
          <w:p w14:paraId="503B519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Privacy</w:t>
            </w:r>
          </w:p>
        </w:tc>
        <w:tc>
          <w:tcPr>
            <w:tcW w:w="6768" w:type="dxa"/>
          </w:tcPr>
          <w:p w14:paraId="0EB5A8C2"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Vehicle, identity, and parking activity data should be visible only to authorized users.</w:t>
            </w:r>
          </w:p>
        </w:tc>
      </w:tr>
      <w:tr w:rsidR="002F51AC" w:rsidRPr="00EC3951" w14:paraId="2F5AA363" w14:textId="77777777">
        <w:trPr>
          <w:jc w:val="center"/>
        </w:trPr>
        <w:tc>
          <w:tcPr>
            <w:tcW w:w="1008" w:type="dxa"/>
          </w:tcPr>
          <w:p w14:paraId="2F786D7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NFR-10</w:t>
            </w:r>
          </w:p>
        </w:tc>
        <w:tc>
          <w:tcPr>
            <w:tcW w:w="1584" w:type="dxa"/>
          </w:tcPr>
          <w:p w14:paraId="3A0CA7C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Auditability</w:t>
            </w:r>
          </w:p>
        </w:tc>
        <w:tc>
          <w:tcPr>
            <w:tcW w:w="6768" w:type="dxa"/>
          </w:tcPr>
          <w:p w14:paraId="128C6711"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Sensitive actions such as permit approval, gate override, and violation closure should be logged.</w:t>
            </w:r>
          </w:p>
        </w:tc>
      </w:tr>
      <w:tr w:rsidR="002F51AC" w:rsidRPr="00EC3951" w14:paraId="11713740" w14:textId="77777777">
        <w:trPr>
          <w:jc w:val="center"/>
        </w:trPr>
        <w:tc>
          <w:tcPr>
            <w:tcW w:w="1008" w:type="dxa"/>
          </w:tcPr>
          <w:p w14:paraId="433AC6E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NFR-11</w:t>
            </w:r>
          </w:p>
        </w:tc>
        <w:tc>
          <w:tcPr>
            <w:tcW w:w="1584" w:type="dxa"/>
          </w:tcPr>
          <w:p w14:paraId="40ECB59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Recoverability</w:t>
            </w:r>
          </w:p>
        </w:tc>
        <w:tc>
          <w:tcPr>
            <w:tcW w:w="6768" w:type="dxa"/>
          </w:tcPr>
          <w:p w14:paraId="53FFA531"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The system should support regular backups of important records.</w:t>
            </w:r>
          </w:p>
        </w:tc>
      </w:tr>
      <w:tr w:rsidR="002F51AC" w:rsidRPr="00EC3951" w14:paraId="07E8ED11" w14:textId="77777777">
        <w:trPr>
          <w:jc w:val="center"/>
        </w:trPr>
        <w:tc>
          <w:tcPr>
            <w:tcW w:w="1008" w:type="dxa"/>
          </w:tcPr>
          <w:p w14:paraId="3F613BB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NFR-12</w:t>
            </w:r>
          </w:p>
        </w:tc>
        <w:tc>
          <w:tcPr>
            <w:tcW w:w="1584" w:type="dxa"/>
          </w:tcPr>
          <w:p w14:paraId="103B939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Accessibility</w:t>
            </w:r>
          </w:p>
        </w:tc>
        <w:tc>
          <w:tcPr>
            <w:tcW w:w="6768" w:type="dxa"/>
          </w:tcPr>
          <w:p w14:paraId="58993090" w14:textId="77777777" w:rsidR="002F51AC" w:rsidRPr="00EC3951" w:rsidRDefault="00DB2290" w:rsidP="007041EC">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Screens should use readable text, clear labels, and simple navigation for different user groups.</w:t>
            </w:r>
          </w:p>
        </w:tc>
      </w:tr>
    </w:tbl>
    <w:p w14:paraId="0DDB561B" w14:textId="77777777" w:rsidR="002F51AC" w:rsidRPr="00EC3951" w:rsidRDefault="00DB2290" w:rsidP="00DB2290">
      <w:pPr>
        <w:pStyle w:val="Heading2"/>
        <w:spacing w:line="360" w:lineRule="auto"/>
        <w:rPr>
          <w:rFonts w:ascii="Times New Roman" w:hAnsi="Times New Roman" w:cs="Times New Roman"/>
          <w:sz w:val="32"/>
          <w:szCs w:val="32"/>
        </w:rPr>
      </w:pPr>
      <w:bookmarkStart w:id="11" w:name="_Toc228473136"/>
      <w:r w:rsidRPr="00EC3951">
        <w:rPr>
          <w:rFonts w:ascii="Times New Roman" w:hAnsi="Times New Roman" w:cs="Times New Roman"/>
          <w:sz w:val="32"/>
          <w:szCs w:val="32"/>
        </w:rPr>
        <w:t>4.4 Business Rules</w:t>
      </w:r>
      <w:bookmarkEnd w:id="1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152"/>
        <w:gridCol w:w="8208"/>
      </w:tblGrid>
      <w:tr w:rsidR="002F51AC" w:rsidRPr="00EC3951" w14:paraId="6E3AC7F7" w14:textId="77777777">
        <w:trPr>
          <w:jc w:val="center"/>
        </w:trPr>
        <w:tc>
          <w:tcPr>
            <w:tcW w:w="1152" w:type="dxa"/>
            <w:shd w:val="clear" w:color="auto" w:fill="D9EAF7"/>
            <w:vAlign w:val="center"/>
          </w:tcPr>
          <w:p w14:paraId="328314B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ID</w:t>
            </w:r>
          </w:p>
        </w:tc>
        <w:tc>
          <w:tcPr>
            <w:tcW w:w="8208" w:type="dxa"/>
            <w:shd w:val="clear" w:color="auto" w:fill="D9EAF7"/>
            <w:vAlign w:val="center"/>
          </w:tcPr>
          <w:p w14:paraId="69BF62B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Business Rule</w:t>
            </w:r>
          </w:p>
        </w:tc>
      </w:tr>
      <w:tr w:rsidR="002F51AC" w:rsidRPr="00EC3951" w14:paraId="084ABB2D" w14:textId="77777777">
        <w:trPr>
          <w:jc w:val="center"/>
        </w:trPr>
        <w:tc>
          <w:tcPr>
            <w:tcW w:w="1152" w:type="dxa"/>
          </w:tcPr>
          <w:p w14:paraId="6016457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BR-01</w:t>
            </w:r>
          </w:p>
        </w:tc>
        <w:tc>
          <w:tcPr>
            <w:tcW w:w="8208" w:type="dxa"/>
          </w:tcPr>
          <w:p w14:paraId="5174C8DE"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Only approved university users or approved visitors can receive an active parking pass.</w:t>
            </w:r>
          </w:p>
        </w:tc>
      </w:tr>
      <w:tr w:rsidR="002F51AC" w:rsidRPr="00EC3951" w14:paraId="6DB8756C" w14:textId="77777777">
        <w:trPr>
          <w:jc w:val="center"/>
        </w:trPr>
        <w:tc>
          <w:tcPr>
            <w:tcW w:w="1152" w:type="dxa"/>
          </w:tcPr>
          <w:p w14:paraId="35FB6E9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BR-02</w:t>
            </w:r>
          </w:p>
        </w:tc>
        <w:tc>
          <w:tcPr>
            <w:tcW w:w="8208" w:type="dxa"/>
          </w:tcPr>
          <w:p w14:paraId="09CF3888"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One active permit can be linked with one primary registered vehicle unless the administrator allows multiple vehicles.</w:t>
            </w:r>
          </w:p>
        </w:tc>
      </w:tr>
      <w:tr w:rsidR="002F51AC" w:rsidRPr="00EC3951" w14:paraId="5E19A321" w14:textId="77777777">
        <w:trPr>
          <w:jc w:val="center"/>
        </w:trPr>
        <w:tc>
          <w:tcPr>
            <w:tcW w:w="1152" w:type="dxa"/>
          </w:tcPr>
          <w:p w14:paraId="587D9D0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BR-03</w:t>
            </w:r>
          </w:p>
        </w:tc>
        <w:tc>
          <w:tcPr>
            <w:tcW w:w="8208" w:type="dxa"/>
          </w:tcPr>
          <w:p w14:paraId="65FE0BDA"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 reserved slot must automatically expire if the vehicle does not check in within the allowed grace period.</w:t>
            </w:r>
          </w:p>
        </w:tc>
      </w:tr>
      <w:tr w:rsidR="002F51AC" w:rsidRPr="00EC3951" w14:paraId="33F4DBED" w14:textId="77777777">
        <w:trPr>
          <w:jc w:val="center"/>
        </w:trPr>
        <w:tc>
          <w:tcPr>
            <w:tcW w:w="1152" w:type="dxa"/>
          </w:tcPr>
          <w:p w14:paraId="1894094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BR-04</w:t>
            </w:r>
          </w:p>
        </w:tc>
        <w:tc>
          <w:tcPr>
            <w:tcW w:w="8208" w:type="dxa"/>
          </w:tcPr>
          <w:p w14:paraId="02348592"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 xml:space="preserve">Faculty/staff parking zones cannot be reserved by students unless the administrator </w:t>
            </w:r>
            <w:r w:rsidRPr="00EC3951">
              <w:rPr>
                <w:rFonts w:ascii="Times New Roman" w:hAnsi="Times New Roman" w:cs="Times New Roman"/>
                <w:sz w:val="24"/>
                <w:szCs w:val="36"/>
              </w:rPr>
              <w:lastRenderedPageBreak/>
              <w:t>grants temporary access.</w:t>
            </w:r>
          </w:p>
        </w:tc>
      </w:tr>
      <w:tr w:rsidR="002F51AC" w:rsidRPr="00EC3951" w14:paraId="665B3585" w14:textId="77777777">
        <w:trPr>
          <w:jc w:val="center"/>
        </w:trPr>
        <w:tc>
          <w:tcPr>
            <w:tcW w:w="1152" w:type="dxa"/>
          </w:tcPr>
          <w:p w14:paraId="53A5DB2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lastRenderedPageBreak/>
              <w:t>BR-05</w:t>
            </w:r>
          </w:p>
        </w:tc>
        <w:tc>
          <w:tcPr>
            <w:tcW w:w="8208" w:type="dxa"/>
          </w:tcPr>
          <w:p w14:paraId="1CD65A84"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 blocked, closed, or maintenance slot cannot be reserved or assigned.</w:t>
            </w:r>
          </w:p>
        </w:tc>
      </w:tr>
      <w:tr w:rsidR="002F51AC" w:rsidRPr="00EC3951" w14:paraId="0F4EE4A7" w14:textId="77777777">
        <w:trPr>
          <w:jc w:val="center"/>
        </w:trPr>
        <w:tc>
          <w:tcPr>
            <w:tcW w:w="1152" w:type="dxa"/>
          </w:tcPr>
          <w:p w14:paraId="542118A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BR-06</w:t>
            </w:r>
          </w:p>
        </w:tc>
        <w:tc>
          <w:tcPr>
            <w:tcW w:w="8208" w:type="dxa"/>
          </w:tcPr>
          <w:p w14:paraId="14BC1A70"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 manual gate override must include guard ID, reason, date/time, gate number, and vehicle plate number.</w:t>
            </w:r>
          </w:p>
        </w:tc>
      </w:tr>
      <w:tr w:rsidR="002F51AC" w:rsidRPr="00EC3951" w14:paraId="6E8AE8AB" w14:textId="77777777">
        <w:trPr>
          <w:jc w:val="center"/>
        </w:trPr>
        <w:tc>
          <w:tcPr>
            <w:tcW w:w="1152" w:type="dxa"/>
          </w:tcPr>
          <w:p w14:paraId="60A6835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BR-07</w:t>
            </w:r>
          </w:p>
        </w:tc>
        <w:tc>
          <w:tcPr>
            <w:tcW w:w="8208" w:type="dxa"/>
          </w:tcPr>
          <w:p w14:paraId="6F0A05BC"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Repeated violations may result in permit suspension according to university policy.</w:t>
            </w:r>
          </w:p>
        </w:tc>
      </w:tr>
      <w:tr w:rsidR="002F51AC" w:rsidRPr="00EC3951" w14:paraId="5EDA607E" w14:textId="77777777">
        <w:trPr>
          <w:jc w:val="center"/>
        </w:trPr>
        <w:tc>
          <w:tcPr>
            <w:tcW w:w="1152" w:type="dxa"/>
          </w:tcPr>
          <w:p w14:paraId="620CCD33"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BR-08</w:t>
            </w:r>
          </w:p>
        </w:tc>
        <w:tc>
          <w:tcPr>
            <w:tcW w:w="8208" w:type="dxa"/>
          </w:tcPr>
          <w:p w14:paraId="2028F8B8"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Visitor passes must have a limited validity period and should expire automatically.</w:t>
            </w:r>
          </w:p>
        </w:tc>
      </w:tr>
    </w:tbl>
    <w:p w14:paraId="7AB49DB5" w14:textId="77777777" w:rsidR="002F51AC" w:rsidRPr="00EC3951" w:rsidRDefault="00DB2290" w:rsidP="00DB2290">
      <w:pPr>
        <w:pStyle w:val="Heading2"/>
        <w:spacing w:line="360" w:lineRule="auto"/>
        <w:rPr>
          <w:rFonts w:ascii="Times New Roman" w:hAnsi="Times New Roman" w:cs="Times New Roman"/>
          <w:sz w:val="32"/>
          <w:szCs w:val="32"/>
        </w:rPr>
      </w:pPr>
      <w:bookmarkStart w:id="12" w:name="_Toc228473137"/>
      <w:r w:rsidRPr="00EC3951">
        <w:rPr>
          <w:rFonts w:ascii="Times New Roman" w:hAnsi="Times New Roman" w:cs="Times New Roman"/>
          <w:sz w:val="32"/>
          <w:szCs w:val="32"/>
        </w:rPr>
        <w:t>4.5 Use Case Diagram</w:t>
      </w:r>
      <w:bookmarkEnd w:id="12"/>
    </w:p>
    <w:p w14:paraId="7E132415" w14:textId="77777777" w:rsidR="002F51AC" w:rsidRPr="00EC3951" w:rsidRDefault="00DB2290" w:rsidP="007041EC">
      <w:pPr>
        <w:spacing w:after="120" w:line="360" w:lineRule="auto"/>
        <w:jc w:val="both"/>
        <w:rPr>
          <w:rFonts w:ascii="Times New Roman" w:hAnsi="Times New Roman" w:cs="Times New Roman"/>
        </w:rPr>
      </w:pPr>
      <w:r w:rsidRPr="00EC3951">
        <w:rPr>
          <w:rFonts w:ascii="Times New Roman" w:hAnsi="Times New Roman" w:cs="Times New Roman"/>
          <w:sz w:val="24"/>
          <w:szCs w:val="28"/>
        </w:rPr>
        <w:t>The use case diagram shows the main interactions between users and the Smart Parking System. It includes regular campus users, visitors, guards, administrators, external devices, and notification services</w:t>
      </w:r>
      <w:r w:rsidRPr="00EC3951">
        <w:rPr>
          <w:rFonts w:ascii="Times New Roman" w:hAnsi="Times New Roman" w:cs="Times New Roman"/>
        </w:rPr>
        <w:t>.</w:t>
      </w:r>
    </w:p>
    <w:p w14:paraId="3F5C393B" w14:textId="43D174EA" w:rsidR="007041EC" w:rsidRPr="00EC3951" w:rsidRDefault="00F2726E" w:rsidP="007041EC">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FEE5B35" wp14:editId="276E0C0F">
            <wp:extent cx="6391910" cy="4408805"/>
            <wp:effectExtent l="0" t="0" r="889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1910" cy="4408805"/>
                    </a:xfrm>
                    <a:prstGeom prst="rect">
                      <a:avLst/>
                    </a:prstGeom>
                    <a:noFill/>
                    <a:ln>
                      <a:noFill/>
                    </a:ln>
                  </pic:spPr>
                </pic:pic>
              </a:graphicData>
            </a:graphic>
          </wp:inline>
        </w:drawing>
      </w:r>
    </w:p>
    <w:p w14:paraId="500C7329" w14:textId="62916601" w:rsidR="002F51AC" w:rsidRPr="00EC3951" w:rsidRDefault="007041EC" w:rsidP="007041EC">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1</w:t>
      </w:r>
      <w:r w:rsidRPr="00EC3951">
        <w:rPr>
          <w:rFonts w:ascii="Times New Roman" w:hAnsi="Times New Roman" w:cs="Times New Roman"/>
        </w:rPr>
        <w:fldChar w:fldCharType="end"/>
      </w:r>
      <w:r w:rsidRPr="00EC3951">
        <w:rPr>
          <w:rFonts w:ascii="Times New Roman" w:hAnsi="Times New Roman" w:cs="Times New Roman"/>
        </w:rPr>
        <w:t xml:space="preserve"> Use Case Diagram for University-Based Smart Parking System</w:t>
      </w:r>
    </w:p>
    <w:p w14:paraId="08AAC6DC" w14:textId="77777777" w:rsidR="002F51AC" w:rsidRPr="00EC3951" w:rsidRDefault="00DB2290" w:rsidP="00DB2290">
      <w:pPr>
        <w:pStyle w:val="Heading2"/>
        <w:spacing w:line="360" w:lineRule="auto"/>
        <w:rPr>
          <w:rFonts w:ascii="Times New Roman" w:hAnsi="Times New Roman" w:cs="Times New Roman"/>
          <w:sz w:val="32"/>
          <w:szCs w:val="32"/>
        </w:rPr>
      </w:pPr>
      <w:bookmarkStart w:id="13" w:name="_Toc228473138"/>
      <w:r w:rsidRPr="00EC3951">
        <w:rPr>
          <w:rFonts w:ascii="Times New Roman" w:hAnsi="Times New Roman" w:cs="Times New Roman"/>
          <w:sz w:val="32"/>
          <w:szCs w:val="32"/>
        </w:rPr>
        <w:lastRenderedPageBreak/>
        <w:t>4.6 Use Case Description Tables</w:t>
      </w:r>
      <w:bookmarkEnd w:id="13"/>
    </w:p>
    <w:p w14:paraId="1A9BAD08" w14:textId="77777777" w:rsidR="002F51AC" w:rsidRPr="00EC3951" w:rsidRDefault="00DB2290" w:rsidP="00DB2290">
      <w:pPr>
        <w:pStyle w:val="Heading3"/>
        <w:spacing w:line="360" w:lineRule="auto"/>
        <w:rPr>
          <w:rFonts w:ascii="Times New Roman" w:hAnsi="Times New Roman" w:cs="Times New Roman"/>
          <w:sz w:val="28"/>
          <w:szCs w:val="28"/>
        </w:rPr>
      </w:pPr>
      <w:bookmarkStart w:id="14" w:name="_Toc228473139"/>
      <w:r w:rsidRPr="00EC3951">
        <w:rPr>
          <w:rFonts w:ascii="Times New Roman" w:hAnsi="Times New Roman" w:cs="Times New Roman"/>
          <w:sz w:val="28"/>
          <w:szCs w:val="28"/>
        </w:rPr>
        <w:t>UC-01 - Register / Login</w:t>
      </w:r>
      <w:bookmarkEnd w:id="14"/>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023AFFB9" w14:textId="77777777">
        <w:trPr>
          <w:jc w:val="center"/>
        </w:trPr>
        <w:tc>
          <w:tcPr>
            <w:tcW w:w="2448" w:type="dxa"/>
            <w:shd w:val="clear" w:color="auto" w:fill="D9EAF7"/>
            <w:vAlign w:val="center"/>
          </w:tcPr>
          <w:p w14:paraId="6149CDD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Field</w:t>
            </w:r>
          </w:p>
        </w:tc>
        <w:tc>
          <w:tcPr>
            <w:tcW w:w="6912" w:type="dxa"/>
            <w:shd w:val="clear" w:color="auto" w:fill="D9EAF7"/>
            <w:vAlign w:val="center"/>
          </w:tcPr>
          <w:p w14:paraId="676AAB5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22E2A2AE" w14:textId="77777777">
        <w:trPr>
          <w:jc w:val="center"/>
        </w:trPr>
        <w:tc>
          <w:tcPr>
            <w:tcW w:w="2448" w:type="dxa"/>
          </w:tcPr>
          <w:p w14:paraId="2C70FFA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ID</w:t>
            </w:r>
          </w:p>
        </w:tc>
        <w:tc>
          <w:tcPr>
            <w:tcW w:w="6912" w:type="dxa"/>
          </w:tcPr>
          <w:p w14:paraId="060C59EE"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UC-01</w:t>
            </w:r>
          </w:p>
        </w:tc>
      </w:tr>
      <w:tr w:rsidR="002F51AC" w:rsidRPr="00EC3951" w14:paraId="10863E4A" w14:textId="77777777">
        <w:trPr>
          <w:jc w:val="center"/>
        </w:trPr>
        <w:tc>
          <w:tcPr>
            <w:tcW w:w="2448" w:type="dxa"/>
          </w:tcPr>
          <w:p w14:paraId="6B87AEE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Name</w:t>
            </w:r>
          </w:p>
        </w:tc>
        <w:tc>
          <w:tcPr>
            <w:tcW w:w="6912" w:type="dxa"/>
          </w:tcPr>
          <w:p w14:paraId="4F4E7909"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Register / Login</w:t>
            </w:r>
          </w:p>
        </w:tc>
      </w:tr>
      <w:tr w:rsidR="002F51AC" w:rsidRPr="00EC3951" w14:paraId="2772A02B" w14:textId="77777777">
        <w:trPr>
          <w:jc w:val="center"/>
        </w:trPr>
        <w:tc>
          <w:tcPr>
            <w:tcW w:w="2448" w:type="dxa"/>
          </w:tcPr>
          <w:p w14:paraId="0910659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Primary Actor</w:t>
            </w:r>
          </w:p>
        </w:tc>
        <w:tc>
          <w:tcPr>
            <w:tcW w:w="6912" w:type="dxa"/>
          </w:tcPr>
          <w:p w14:paraId="5515267E"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Student/Faculty/Staff/Visitor/Admin/Guard</w:t>
            </w:r>
          </w:p>
        </w:tc>
      </w:tr>
      <w:tr w:rsidR="002F51AC" w:rsidRPr="00EC3951" w14:paraId="400DE0D9" w14:textId="77777777">
        <w:trPr>
          <w:jc w:val="center"/>
        </w:trPr>
        <w:tc>
          <w:tcPr>
            <w:tcW w:w="2448" w:type="dxa"/>
          </w:tcPr>
          <w:p w14:paraId="737756C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Goal</w:t>
            </w:r>
          </w:p>
        </w:tc>
        <w:tc>
          <w:tcPr>
            <w:tcW w:w="6912" w:type="dxa"/>
          </w:tcPr>
          <w:p w14:paraId="4449033C"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Access the system securely</w:t>
            </w:r>
          </w:p>
        </w:tc>
      </w:tr>
      <w:tr w:rsidR="002F51AC" w:rsidRPr="00EC3951" w14:paraId="6E61978C" w14:textId="77777777">
        <w:trPr>
          <w:jc w:val="center"/>
        </w:trPr>
        <w:tc>
          <w:tcPr>
            <w:tcW w:w="2448" w:type="dxa"/>
          </w:tcPr>
          <w:p w14:paraId="6F77CCA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Preconditions</w:t>
            </w:r>
          </w:p>
        </w:tc>
        <w:tc>
          <w:tcPr>
            <w:tcW w:w="6912" w:type="dxa"/>
          </w:tcPr>
          <w:p w14:paraId="61F425F8"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has valid identity or account details.</w:t>
            </w:r>
          </w:p>
        </w:tc>
      </w:tr>
      <w:tr w:rsidR="002F51AC" w:rsidRPr="00EC3951" w14:paraId="2A24F9F3" w14:textId="77777777">
        <w:trPr>
          <w:jc w:val="center"/>
        </w:trPr>
        <w:tc>
          <w:tcPr>
            <w:tcW w:w="2448" w:type="dxa"/>
          </w:tcPr>
          <w:p w14:paraId="30FFCAC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Main Flow</w:t>
            </w:r>
          </w:p>
        </w:tc>
        <w:tc>
          <w:tcPr>
            <w:tcW w:w="6912" w:type="dxa"/>
          </w:tcPr>
          <w:p w14:paraId="6011E903"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opens the system, enters credentials, system verifies credentials, and role-based dashboard is displayed.</w:t>
            </w:r>
          </w:p>
        </w:tc>
      </w:tr>
      <w:tr w:rsidR="002F51AC" w:rsidRPr="00EC3951" w14:paraId="75F76AF1" w14:textId="77777777">
        <w:trPr>
          <w:jc w:val="center"/>
        </w:trPr>
        <w:tc>
          <w:tcPr>
            <w:tcW w:w="2448" w:type="dxa"/>
          </w:tcPr>
          <w:p w14:paraId="67959B4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Alternative Flow</w:t>
            </w:r>
          </w:p>
        </w:tc>
        <w:tc>
          <w:tcPr>
            <w:tcW w:w="6912" w:type="dxa"/>
          </w:tcPr>
          <w:p w14:paraId="7173790A"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Invalid credentials show error; inactive accounts are blocked.</w:t>
            </w:r>
          </w:p>
        </w:tc>
      </w:tr>
      <w:tr w:rsidR="002F51AC" w:rsidRPr="00EC3951" w14:paraId="069BA2C8" w14:textId="77777777">
        <w:trPr>
          <w:jc w:val="center"/>
        </w:trPr>
        <w:tc>
          <w:tcPr>
            <w:tcW w:w="2448" w:type="dxa"/>
          </w:tcPr>
          <w:p w14:paraId="2FCE989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Postcondition</w:t>
            </w:r>
          </w:p>
        </w:tc>
        <w:tc>
          <w:tcPr>
            <w:tcW w:w="6912" w:type="dxa"/>
          </w:tcPr>
          <w:p w14:paraId="23BF8D47"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session is created.</w:t>
            </w:r>
          </w:p>
        </w:tc>
      </w:tr>
    </w:tbl>
    <w:p w14:paraId="1BC078CC" w14:textId="77777777" w:rsidR="002F51AC" w:rsidRPr="00EC3951" w:rsidRDefault="00DB2290" w:rsidP="00DB2290">
      <w:pPr>
        <w:pStyle w:val="Heading3"/>
        <w:spacing w:line="360" w:lineRule="auto"/>
        <w:rPr>
          <w:rFonts w:ascii="Times New Roman" w:hAnsi="Times New Roman" w:cs="Times New Roman"/>
          <w:sz w:val="28"/>
          <w:szCs w:val="28"/>
        </w:rPr>
      </w:pPr>
      <w:bookmarkStart w:id="15" w:name="_Toc228473140"/>
      <w:r w:rsidRPr="00EC3951">
        <w:rPr>
          <w:rFonts w:ascii="Times New Roman" w:hAnsi="Times New Roman" w:cs="Times New Roman"/>
          <w:sz w:val="28"/>
          <w:szCs w:val="28"/>
        </w:rPr>
        <w:t>UC-02 - Register Vehicle</w:t>
      </w:r>
      <w:bookmarkEnd w:id="15"/>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24B0A62C" w14:textId="77777777">
        <w:trPr>
          <w:jc w:val="center"/>
        </w:trPr>
        <w:tc>
          <w:tcPr>
            <w:tcW w:w="2448" w:type="dxa"/>
            <w:shd w:val="clear" w:color="auto" w:fill="D9EAF7"/>
            <w:vAlign w:val="center"/>
          </w:tcPr>
          <w:p w14:paraId="41E6EF0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Field</w:t>
            </w:r>
          </w:p>
        </w:tc>
        <w:tc>
          <w:tcPr>
            <w:tcW w:w="6912" w:type="dxa"/>
            <w:shd w:val="clear" w:color="auto" w:fill="D9EAF7"/>
            <w:vAlign w:val="center"/>
          </w:tcPr>
          <w:p w14:paraId="536D5708"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01D82614" w14:textId="77777777">
        <w:trPr>
          <w:jc w:val="center"/>
        </w:trPr>
        <w:tc>
          <w:tcPr>
            <w:tcW w:w="2448" w:type="dxa"/>
          </w:tcPr>
          <w:p w14:paraId="27E3BEC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ID</w:t>
            </w:r>
          </w:p>
        </w:tc>
        <w:tc>
          <w:tcPr>
            <w:tcW w:w="6912" w:type="dxa"/>
          </w:tcPr>
          <w:p w14:paraId="671A9522"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UC-02</w:t>
            </w:r>
          </w:p>
        </w:tc>
      </w:tr>
      <w:tr w:rsidR="002F51AC" w:rsidRPr="00EC3951" w14:paraId="0AE5EDA9" w14:textId="77777777">
        <w:trPr>
          <w:jc w:val="center"/>
        </w:trPr>
        <w:tc>
          <w:tcPr>
            <w:tcW w:w="2448" w:type="dxa"/>
          </w:tcPr>
          <w:p w14:paraId="5C396FE2"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Name</w:t>
            </w:r>
          </w:p>
        </w:tc>
        <w:tc>
          <w:tcPr>
            <w:tcW w:w="6912" w:type="dxa"/>
          </w:tcPr>
          <w:p w14:paraId="228607CC"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Register Vehicle</w:t>
            </w:r>
          </w:p>
        </w:tc>
      </w:tr>
      <w:tr w:rsidR="002F51AC" w:rsidRPr="00EC3951" w14:paraId="0AEB0D35" w14:textId="77777777">
        <w:trPr>
          <w:jc w:val="center"/>
        </w:trPr>
        <w:tc>
          <w:tcPr>
            <w:tcW w:w="2448" w:type="dxa"/>
          </w:tcPr>
          <w:p w14:paraId="31DB29F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Primary Actor</w:t>
            </w:r>
          </w:p>
        </w:tc>
        <w:tc>
          <w:tcPr>
            <w:tcW w:w="6912" w:type="dxa"/>
          </w:tcPr>
          <w:p w14:paraId="3FE68E3A"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Student/Faculty/Staff</w:t>
            </w:r>
          </w:p>
        </w:tc>
      </w:tr>
      <w:tr w:rsidR="002F51AC" w:rsidRPr="00EC3951" w14:paraId="671F82F9" w14:textId="77777777">
        <w:trPr>
          <w:jc w:val="center"/>
        </w:trPr>
        <w:tc>
          <w:tcPr>
            <w:tcW w:w="2448" w:type="dxa"/>
          </w:tcPr>
          <w:p w14:paraId="76665E53"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Goal</w:t>
            </w:r>
          </w:p>
        </w:tc>
        <w:tc>
          <w:tcPr>
            <w:tcW w:w="6912" w:type="dxa"/>
          </w:tcPr>
          <w:p w14:paraId="503D9F92"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 a vehicle for parking use</w:t>
            </w:r>
          </w:p>
        </w:tc>
      </w:tr>
      <w:tr w:rsidR="002F51AC" w:rsidRPr="00EC3951" w14:paraId="20DAC6C9" w14:textId="77777777">
        <w:trPr>
          <w:jc w:val="center"/>
        </w:trPr>
        <w:tc>
          <w:tcPr>
            <w:tcW w:w="2448" w:type="dxa"/>
          </w:tcPr>
          <w:p w14:paraId="3EF0699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Preconditions</w:t>
            </w:r>
          </w:p>
        </w:tc>
        <w:tc>
          <w:tcPr>
            <w:tcW w:w="6912" w:type="dxa"/>
          </w:tcPr>
          <w:p w14:paraId="2810A01A"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is logged in.</w:t>
            </w:r>
          </w:p>
        </w:tc>
      </w:tr>
      <w:tr w:rsidR="002F51AC" w:rsidRPr="00EC3951" w14:paraId="37952DB9" w14:textId="77777777">
        <w:trPr>
          <w:jc w:val="center"/>
        </w:trPr>
        <w:tc>
          <w:tcPr>
            <w:tcW w:w="2448" w:type="dxa"/>
          </w:tcPr>
          <w:p w14:paraId="0408CF7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Main Flow</w:t>
            </w:r>
          </w:p>
        </w:tc>
        <w:tc>
          <w:tcPr>
            <w:tcW w:w="6912" w:type="dxa"/>
          </w:tcPr>
          <w:p w14:paraId="610C7FF1"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enters plate number, vehicle type, color and owner details; system validates and stores vehicle record.</w:t>
            </w:r>
          </w:p>
        </w:tc>
      </w:tr>
      <w:tr w:rsidR="002F51AC" w:rsidRPr="00EC3951" w14:paraId="2C09B3F2" w14:textId="77777777">
        <w:trPr>
          <w:jc w:val="center"/>
        </w:trPr>
        <w:tc>
          <w:tcPr>
            <w:tcW w:w="2448" w:type="dxa"/>
          </w:tcPr>
          <w:p w14:paraId="7107DEA2"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Alternative Flow</w:t>
            </w:r>
          </w:p>
        </w:tc>
        <w:tc>
          <w:tcPr>
            <w:tcW w:w="6912" w:type="dxa"/>
          </w:tcPr>
          <w:p w14:paraId="55F4D12E"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Duplicate plate number or incomplete record shows validation error.</w:t>
            </w:r>
          </w:p>
        </w:tc>
      </w:tr>
      <w:tr w:rsidR="002F51AC" w:rsidRPr="00EC3951" w14:paraId="32FDD411" w14:textId="77777777">
        <w:trPr>
          <w:jc w:val="center"/>
        </w:trPr>
        <w:tc>
          <w:tcPr>
            <w:tcW w:w="2448" w:type="dxa"/>
          </w:tcPr>
          <w:p w14:paraId="0B49036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Postcondition</w:t>
            </w:r>
          </w:p>
        </w:tc>
        <w:tc>
          <w:tcPr>
            <w:tcW w:w="6912" w:type="dxa"/>
          </w:tcPr>
          <w:p w14:paraId="0B14AB57"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Vehicle record is stored.</w:t>
            </w:r>
          </w:p>
        </w:tc>
      </w:tr>
    </w:tbl>
    <w:p w14:paraId="4EBD5123" w14:textId="77777777" w:rsidR="002F51AC" w:rsidRPr="00EC3951" w:rsidRDefault="00DB2290" w:rsidP="00DB2290">
      <w:pPr>
        <w:pStyle w:val="Heading3"/>
        <w:spacing w:line="360" w:lineRule="auto"/>
        <w:rPr>
          <w:rFonts w:ascii="Times New Roman" w:hAnsi="Times New Roman" w:cs="Times New Roman"/>
          <w:sz w:val="28"/>
          <w:szCs w:val="28"/>
        </w:rPr>
      </w:pPr>
      <w:bookmarkStart w:id="16" w:name="_Toc228473141"/>
      <w:r w:rsidRPr="00EC3951">
        <w:rPr>
          <w:rFonts w:ascii="Times New Roman" w:hAnsi="Times New Roman" w:cs="Times New Roman"/>
          <w:sz w:val="28"/>
          <w:szCs w:val="28"/>
        </w:rPr>
        <w:t>UC-03 - Apply for Parking Permit</w:t>
      </w:r>
      <w:bookmarkEnd w:id="16"/>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25076A5D" w14:textId="77777777">
        <w:trPr>
          <w:jc w:val="center"/>
        </w:trPr>
        <w:tc>
          <w:tcPr>
            <w:tcW w:w="2448" w:type="dxa"/>
            <w:shd w:val="clear" w:color="auto" w:fill="D9EAF7"/>
            <w:vAlign w:val="center"/>
          </w:tcPr>
          <w:p w14:paraId="4FDE980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Field</w:t>
            </w:r>
          </w:p>
        </w:tc>
        <w:tc>
          <w:tcPr>
            <w:tcW w:w="6912" w:type="dxa"/>
            <w:shd w:val="clear" w:color="auto" w:fill="D9EAF7"/>
            <w:vAlign w:val="center"/>
          </w:tcPr>
          <w:p w14:paraId="297C6A5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67A06F5B" w14:textId="77777777">
        <w:trPr>
          <w:jc w:val="center"/>
        </w:trPr>
        <w:tc>
          <w:tcPr>
            <w:tcW w:w="2448" w:type="dxa"/>
          </w:tcPr>
          <w:p w14:paraId="28882975"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ID</w:t>
            </w:r>
          </w:p>
        </w:tc>
        <w:tc>
          <w:tcPr>
            <w:tcW w:w="6912" w:type="dxa"/>
          </w:tcPr>
          <w:p w14:paraId="0AAB45C6"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UC-03</w:t>
            </w:r>
          </w:p>
        </w:tc>
      </w:tr>
      <w:tr w:rsidR="002F51AC" w:rsidRPr="00EC3951" w14:paraId="0BAC4ACC" w14:textId="77777777">
        <w:trPr>
          <w:jc w:val="center"/>
        </w:trPr>
        <w:tc>
          <w:tcPr>
            <w:tcW w:w="2448" w:type="dxa"/>
          </w:tcPr>
          <w:p w14:paraId="10DCD944"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Name</w:t>
            </w:r>
          </w:p>
        </w:tc>
        <w:tc>
          <w:tcPr>
            <w:tcW w:w="6912" w:type="dxa"/>
          </w:tcPr>
          <w:p w14:paraId="0387CC11"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Apply for Parking Permit</w:t>
            </w:r>
          </w:p>
        </w:tc>
      </w:tr>
      <w:tr w:rsidR="002F51AC" w:rsidRPr="00EC3951" w14:paraId="30B8003E" w14:textId="77777777">
        <w:trPr>
          <w:jc w:val="center"/>
        </w:trPr>
        <w:tc>
          <w:tcPr>
            <w:tcW w:w="2448" w:type="dxa"/>
          </w:tcPr>
          <w:p w14:paraId="6BBE247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Primary Actor</w:t>
            </w:r>
          </w:p>
        </w:tc>
        <w:tc>
          <w:tcPr>
            <w:tcW w:w="6912" w:type="dxa"/>
          </w:tcPr>
          <w:p w14:paraId="7888BC98"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Student/Faculty/Staff/Visitor</w:t>
            </w:r>
          </w:p>
        </w:tc>
      </w:tr>
      <w:tr w:rsidR="002F51AC" w:rsidRPr="00EC3951" w14:paraId="4CEC32B1" w14:textId="77777777">
        <w:trPr>
          <w:jc w:val="center"/>
        </w:trPr>
        <w:tc>
          <w:tcPr>
            <w:tcW w:w="2448" w:type="dxa"/>
          </w:tcPr>
          <w:p w14:paraId="1DEE091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Goal</w:t>
            </w:r>
          </w:p>
        </w:tc>
        <w:tc>
          <w:tcPr>
            <w:tcW w:w="6912" w:type="dxa"/>
          </w:tcPr>
          <w:p w14:paraId="4FDF8488"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Request permission to park on campus</w:t>
            </w:r>
          </w:p>
        </w:tc>
      </w:tr>
      <w:tr w:rsidR="002F51AC" w:rsidRPr="00EC3951" w14:paraId="5856C928" w14:textId="77777777">
        <w:trPr>
          <w:jc w:val="center"/>
        </w:trPr>
        <w:tc>
          <w:tcPr>
            <w:tcW w:w="2448" w:type="dxa"/>
          </w:tcPr>
          <w:p w14:paraId="1C618F9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lastRenderedPageBreak/>
              <w:t>Preconditions</w:t>
            </w:r>
          </w:p>
        </w:tc>
        <w:tc>
          <w:tcPr>
            <w:tcW w:w="6912" w:type="dxa"/>
          </w:tcPr>
          <w:p w14:paraId="65CF2F4F"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Vehicle is registered.</w:t>
            </w:r>
          </w:p>
        </w:tc>
      </w:tr>
      <w:tr w:rsidR="002F51AC" w:rsidRPr="00EC3951" w14:paraId="72BC5C80" w14:textId="77777777">
        <w:trPr>
          <w:jc w:val="center"/>
        </w:trPr>
        <w:tc>
          <w:tcPr>
            <w:tcW w:w="2448" w:type="dxa"/>
          </w:tcPr>
          <w:p w14:paraId="146FED1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Main Flow</w:t>
            </w:r>
          </w:p>
        </w:tc>
        <w:tc>
          <w:tcPr>
            <w:tcW w:w="6912" w:type="dxa"/>
          </w:tcPr>
          <w:p w14:paraId="24E7FC07"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selects permit type, attaches required details, submits request; system forwards request for approval.</w:t>
            </w:r>
          </w:p>
        </w:tc>
      </w:tr>
      <w:tr w:rsidR="002F51AC" w:rsidRPr="00EC3951" w14:paraId="68F84C0C" w14:textId="77777777">
        <w:trPr>
          <w:jc w:val="center"/>
        </w:trPr>
        <w:tc>
          <w:tcPr>
            <w:tcW w:w="2448" w:type="dxa"/>
          </w:tcPr>
          <w:p w14:paraId="3F359109"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Alternative Flow</w:t>
            </w:r>
          </w:p>
        </w:tc>
        <w:tc>
          <w:tcPr>
            <w:tcW w:w="6912" w:type="dxa"/>
          </w:tcPr>
          <w:p w14:paraId="0509EDE6"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Incomplete details return validation error; ineligible user is rejected.</w:t>
            </w:r>
          </w:p>
        </w:tc>
      </w:tr>
      <w:tr w:rsidR="002F51AC" w:rsidRPr="00EC3951" w14:paraId="2BAA5574" w14:textId="77777777">
        <w:trPr>
          <w:jc w:val="center"/>
        </w:trPr>
        <w:tc>
          <w:tcPr>
            <w:tcW w:w="2448" w:type="dxa"/>
          </w:tcPr>
          <w:p w14:paraId="188A4AB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Postcondition</w:t>
            </w:r>
          </w:p>
        </w:tc>
        <w:tc>
          <w:tcPr>
            <w:tcW w:w="6912" w:type="dxa"/>
          </w:tcPr>
          <w:p w14:paraId="0C622176"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Permit request is pending, approved, or rejected.</w:t>
            </w:r>
          </w:p>
        </w:tc>
      </w:tr>
    </w:tbl>
    <w:p w14:paraId="409D15B6" w14:textId="77777777" w:rsidR="002F51AC" w:rsidRPr="00EC3951" w:rsidRDefault="00DB2290" w:rsidP="00DB2290">
      <w:pPr>
        <w:pStyle w:val="Heading3"/>
        <w:spacing w:line="360" w:lineRule="auto"/>
        <w:rPr>
          <w:rFonts w:ascii="Times New Roman" w:hAnsi="Times New Roman" w:cs="Times New Roman"/>
          <w:sz w:val="28"/>
          <w:szCs w:val="28"/>
        </w:rPr>
      </w:pPr>
      <w:bookmarkStart w:id="17" w:name="_Toc228473142"/>
      <w:r w:rsidRPr="00EC3951">
        <w:rPr>
          <w:rFonts w:ascii="Times New Roman" w:hAnsi="Times New Roman" w:cs="Times New Roman"/>
          <w:sz w:val="28"/>
          <w:szCs w:val="28"/>
        </w:rPr>
        <w:t>UC-04 - Reserve Parking Slot</w:t>
      </w:r>
      <w:bookmarkEnd w:id="1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3ED980D6" w14:textId="77777777">
        <w:trPr>
          <w:jc w:val="center"/>
        </w:trPr>
        <w:tc>
          <w:tcPr>
            <w:tcW w:w="2448" w:type="dxa"/>
            <w:shd w:val="clear" w:color="auto" w:fill="D9EAF7"/>
            <w:vAlign w:val="center"/>
          </w:tcPr>
          <w:p w14:paraId="6556C76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Field</w:t>
            </w:r>
          </w:p>
        </w:tc>
        <w:tc>
          <w:tcPr>
            <w:tcW w:w="6912" w:type="dxa"/>
            <w:shd w:val="clear" w:color="auto" w:fill="D9EAF7"/>
            <w:vAlign w:val="center"/>
          </w:tcPr>
          <w:p w14:paraId="4D2C7D8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1240FDC7" w14:textId="77777777">
        <w:trPr>
          <w:jc w:val="center"/>
        </w:trPr>
        <w:tc>
          <w:tcPr>
            <w:tcW w:w="2448" w:type="dxa"/>
          </w:tcPr>
          <w:p w14:paraId="393059D3"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ID</w:t>
            </w:r>
          </w:p>
        </w:tc>
        <w:tc>
          <w:tcPr>
            <w:tcW w:w="6912" w:type="dxa"/>
          </w:tcPr>
          <w:p w14:paraId="0EF2C374"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UC-04</w:t>
            </w:r>
          </w:p>
        </w:tc>
      </w:tr>
      <w:tr w:rsidR="002F51AC" w:rsidRPr="00EC3951" w14:paraId="4BCB091F" w14:textId="77777777">
        <w:trPr>
          <w:jc w:val="center"/>
        </w:trPr>
        <w:tc>
          <w:tcPr>
            <w:tcW w:w="2448" w:type="dxa"/>
          </w:tcPr>
          <w:p w14:paraId="62547D74"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Name</w:t>
            </w:r>
          </w:p>
        </w:tc>
        <w:tc>
          <w:tcPr>
            <w:tcW w:w="6912" w:type="dxa"/>
          </w:tcPr>
          <w:p w14:paraId="5E5DB3E4"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Reserve Parking Slot</w:t>
            </w:r>
          </w:p>
        </w:tc>
      </w:tr>
      <w:tr w:rsidR="002F51AC" w:rsidRPr="00EC3951" w14:paraId="2410670C" w14:textId="77777777">
        <w:trPr>
          <w:jc w:val="center"/>
        </w:trPr>
        <w:tc>
          <w:tcPr>
            <w:tcW w:w="2448" w:type="dxa"/>
          </w:tcPr>
          <w:p w14:paraId="4729B53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Primary Actor</w:t>
            </w:r>
          </w:p>
        </w:tc>
        <w:tc>
          <w:tcPr>
            <w:tcW w:w="6912" w:type="dxa"/>
          </w:tcPr>
          <w:p w14:paraId="2618E4DB"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Student/Faculty/Staff/Visitor</w:t>
            </w:r>
          </w:p>
        </w:tc>
      </w:tr>
      <w:tr w:rsidR="002F51AC" w:rsidRPr="00EC3951" w14:paraId="073796B2" w14:textId="77777777">
        <w:trPr>
          <w:jc w:val="center"/>
        </w:trPr>
        <w:tc>
          <w:tcPr>
            <w:tcW w:w="2448" w:type="dxa"/>
          </w:tcPr>
          <w:p w14:paraId="244E07C2"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Goal</w:t>
            </w:r>
          </w:p>
        </w:tc>
        <w:tc>
          <w:tcPr>
            <w:tcW w:w="6912" w:type="dxa"/>
          </w:tcPr>
          <w:p w14:paraId="608C737E"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Reserve an available slot or zone before arrival</w:t>
            </w:r>
          </w:p>
        </w:tc>
      </w:tr>
      <w:tr w:rsidR="002F51AC" w:rsidRPr="00EC3951" w14:paraId="4F986715" w14:textId="77777777">
        <w:trPr>
          <w:jc w:val="center"/>
        </w:trPr>
        <w:tc>
          <w:tcPr>
            <w:tcW w:w="2448" w:type="dxa"/>
          </w:tcPr>
          <w:p w14:paraId="7A9CF00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Preconditions</w:t>
            </w:r>
          </w:p>
        </w:tc>
        <w:tc>
          <w:tcPr>
            <w:tcW w:w="6912" w:type="dxa"/>
          </w:tcPr>
          <w:p w14:paraId="71B1DDD7"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has active permit/pass.</w:t>
            </w:r>
          </w:p>
        </w:tc>
      </w:tr>
      <w:tr w:rsidR="002F51AC" w:rsidRPr="00EC3951" w14:paraId="3D3B3D11" w14:textId="77777777">
        <w:trPr>
          <w:jc w:val="center"/>
        </w:trPr>
        <w:tc>
          <w:tcPr>
            <w:tcW w:w="2448" w:type="dxa"/>
          </w:tcPr>
          <w:p w14:paraId="24B772B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Main Flow</w:t>
            </w:r>
          </w:p>
        </w:tc>
        <w:tc>
          <w:tcPr>
            <w:tcW w:w="6912" w:type="dxa"/>
          </w:tcPr>
          <w:p w14:paraId="2CB8810B"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views availability, selects zone/slot, system checks permit and rules, then creates reservation.</w:t>
            </w:r>
          </w:p>
        </w:tc>
      </w:tr>
      <w:tr w:rsidR="002F51AC" w:rsidRPr="00EC3951" w14:paraId="7EDA65CE" w14:textId="77777777">
        <w:trPr>
          <w:jc w:val="center"/>
        </w:trPr>
        <w:tc>
          <w:tcPr>
            <w:tcW w:w="2448" w:type="dxa"/>
          </w:tcPr>
          <w:p w14:paraId="24A2864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Alternative Flow</w:t>
            </w:r>
          </w:p>
        </w:tc>
        <w:tc>
          <w:tcPr>
            <w:tcW w:w="6912" w:type="dxa"/>
          </w:tcPr>
          <w:p w14:paraId="0A050D42"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If no slot is available, system suggests another zone or time.</w:t>
            </w:r>
          </w:p>
        </w:tc>
      </w:tr>
      <w:tr w:rsidR="002F51AC" w:rsidRPr="00EC3951" w14:paraId="4ADF9786" w14:textId="77777777">
        <w:trPr>
          <w:jc w:val="center"/>
        </w:trPr>
        <w:tc>
          <w:tcPr>
            <w:tcW w:w="2448" w:type="dxa"/>
          </w:tcPr>
          <w:p w14:paraId="1B807EF5"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Postcondition</w:t>
            </w:r>
          </w:p>
        </w:tc>
        <w:tc>
          <w:tcPr>
            <w:tcW w:w="6912" w:type="dxa"/>
          </w:tcPr>
          <w:p w14:paraId="2B933EDE"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Reservation is created and QR/pass is generated.</w:t>
            </w:r>
          </w:p>
        </w:tc>
      </w:tr>
    </w:tbl>
    <w:p w14:paraId="7EC4D774" w14:textId="77777777" w:rsidR="002F51AC" w:rsidRPr="00EC3951" w:rsidRDefault="00DB2290" w:rsidP="00DB2290">
      <w:pPr>
        <w:pStyle w:val="Heading3"/>
        <w:spacing w:line="360" w:lineRule="auto"/>
        <w:rPr>
          <w:rFonts w:ascii="Times New Roman" w:hAnsi="Times New Roman" w:cs="Times New Roman"/>
          <w:sz w:val="28"/>
          <w:szCs w:val="28"/>
        </w:rPr>
      </w:pPr>
      <w:bookmarkStart w:id="18" w:name="_Toc228473143"/>
      <w:r w:rsidRPr="00EC3951">
        <w:rPr>
          <w:rFonts w:ascii="Times New Roman" w:hAnsi="Times New Roman" w:cs="Times New Roman"/>
          <w:sz w:val="28"/>
          <w:szCs w:val="28"/>
        </w:rPr>
        <w:t>UC-05 - Gate Entry Verification</w:t>
      </w:r>
      <w:bookmarkEnd w:id="18"/>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478658EA" w14:textId="77777777">
        <w:trPr>
          <w:jc w:val="center"/>
        </w:trPr>
        <w:tc>
          <w:tcPr>
            <w:tcW w:w="2448" w:type="dxa"/>
            <w:shd w:val="clear" w:color="auto" w:fill="D9EAF7"/>
            <w:vAlign w:val="center"/>
          </w:tcPr>
          <w:p w14:paraId="608A6CE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Field</w:t>
            </w:r>
          </w:p>
        </w:tc>
        <w:tc>
          <w:tcPr>
            <w:tcW w:w="6912" w:type="dxa"/>
            <w:shd w:val="clear" w:color="auto" w:fill="D9EAF7"/>
            <w:vAlign w:val="center"/>
          </w:tcPr>
          <w:p w14:paraId="3981E6F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0BF362F7" w14:textId="77777777">
        <w:trPr>
          <w:jc w:val="center"/>
        </w:trPr>
        <w:tc>
          <w:tcPr>
            <w:tcW w:w="2448" w:type="dxa"/>
          </w:tcPr>
          <w:p w14:paraId="080DD1E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ID</w:t>
            </w:r>
          </w:p>
        </w:tc>
        <w:tc>
          <w:tcPr>
            <w:tcW w:w="6912" w:type="dxa"/>
          </w:tcPr>
          <w:p w14:paraId="153ACDBC"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UC-05</w:t>
            </w:r>
          </w:p>
        </w:tc>
      </w:tr>
      <w:tr w:rsidR="002F51AC" w:rsidRPr="00EC3951" w14:paraId="6305430B" w14:textId="77777777">
        <w:trPr>
          <w:jc w:val="center"/>
        </w:trPr>
        <w:tc>
          <w:tcPr>
            <w:tcW w:w="2448" w:type="dxa"/>
          </w:tcPr>
          <w:p w14:paraId="13286404"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Name</w:t>
            </w:r>
          </w:p>
        </w:tc>
        <w:tc>
          <w:tcPr>
            <w:tcW w:w="6912" w:type="dxa"/>
          </w:tcPr>
          <w:p w14:paraId="0F91AF78"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Gate Entry Verification</w:t>
            </w:r>
          </w:p>
        </w:tc>
      </w:tr>
      <w:tr w:rsidR="002F51AC" w:rsidRPr="00EC3951" w14:paraId="589BA896" w14:textId="77777777">
        <w:trPr>
          <w:jc w:val="center"/>
        </w:trPr>
        <w:tc>
          <w:tcPr>
            <w:tcW w:w="2448" w:type="dxa"/>
          </w:tcPr>
          <w:p w14:paraId="5BE9DC8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Primary Actor</w:t>
            </w:r>
          </w:p>
        </w:tc>
        <w:tc>
          <w:tcPr>
            <w:tcW w:w="6912" w:type="dxa"/>
          </w:tcPr>
          <w:p w14:paraId="35BE1796"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User, Security Guard, Gate Device</w:t>
            </w:r>
          </w:p>
        </w:tc>
      </w:tr>
      <w:tr w:rsidR="002F51AC" w:rsidRPr="00EC3951" w14:paraId="086CDE04" w14:textId="77777777">
        <w:trPr>
          <w:jc w:val="center"/>
        </w:trPr>
        <w:tc>
          <w:tcPr>
            <w:tcW w:w="2448" w:type="dxa"/>
          </w:tcPr>
          <w:p w14:paraId="669F6D3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Goal</w:t>
            </w:r>
          </w:p>
        </w:tc>
        <w:tc>
          <w:tcPr>
            <w:tcW w:w="6912" w:type="dxa"/>
          </w:tcPr>
          <w:p w14:paraId="0D2CBD75"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Allow only authorized vehicles to enter</w:t>
            </w:r>
          </w:p>
        </w:tc>
      </w:tr>
      <w:tr w:rsidR="002F51AC" w:rsidRPr="00EC3951" w14:paraId="5F59A9A5" w14:textId="77777777">
        <w:trPr>
          <w:jc w:val="center"/>
        </w:trPr>
        <w:tc>
          <w:tcPr>
            <w:tcW w:w="2448" w:type="dxa"/>
          </w:tcPr>
          <w:p w14:paraId="538DEEE2"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Preconditions</w:t>
            </w:r>
          </w:p>
        </w:tc>
        <w:tc>
          <w:tcPr>
            <w:tcW w:w="6912" w:type="dxa"/>
          </w:tcPr>
          <w:p w14:paraId="07122D1F"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Vehicle reaches gate.</w:t>
            </w:r>
          </w:p>
        </w:tc>
      </w:tr>
      <w:tr w:rsidR="002F51AC" w:rsidRPr="00EC3951" w14:paraId="3C5E8665" w14:textId="77777777">
        <w:trPr>
          <w:jc w:val="center"/>
        </w:trPr>
        <w:tc>
          <w:tcPr>
            <w:tcW w:w="2448" w:type="dxa"/>
          </w:tcPr>
          <w:p w14:paraId="0DCDFF4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Main Flow</w:t>
            </w:r>
          </w:p>
        </w:tc>
        <w:tc>
          <w:tcPr>
            <w:tcW w:w="6912" w:type="dxa"/>
          </w:tcPr>
          <w:p w14:paraId="32C7F714"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Gate scans QR/RFID/plate; system validates permit/reservation; barrier opens if valid.</w:t>
            </w:r>
          </w:p>
        </w:tc>
      </w:tr>
      <w:tr w:rsidR="002F51AC" w:rsidRPr="00EC3951" w14:paraId="626EE305" w14:textId="77777777">
        <w:trPr>
          <w:jc w:val="center"/>
        </w:trPr>
        <w:tc>
          <w:tcPr>
            <w:tcW w:w="2448" w:type="dxa"/>
          </w:tcPr>
          <w:p w14:paraId="1156992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Alternative Flow</w:t>
            </w:r>
          </w:p>
        </w:tc>
        <w:tc>
          <w:tcPr>
            <w:tcW w:w="6912" w:type="dxa"/>
          </w:tcPr>
          <w:p w14:paraId="423E1315"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Invalid or expired pass denies entry and sends alert to guard.</w:t>
            </w:r>
          </w:p>
        </w:tc>
      </w:tr>
      <w:tr w:rsidR="002F51AC" w:rsidRPr="00EC3951" w14:paraId="6397129D" w14:textId="77777777">
        <w:trPr>
          <w:jc w:val="center"/>
        </w:trPr>
        <w:tc>
          <w:tcPr>
            <w:tcW w:w="2448" w:type="dxa"/>
          </w:tcPr>
          <w:p w14:paraId="5308213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Postcondition</w:t>
            </w:r>
          </w:p>
        </w:tc>
        <w:tc>
          <w:tcPr>
            <w:tcW w:w="6912" w:type="dxa"/>
          </w:tcPr>
          <w:p w14:paraId="79EF121E"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Entry log is created.</w:t>
            </w:r>
          </w:p>
        </w:tc>
      </w:tr>
    </w:tbl>
    <w:p w14:paraId="35B20BD8" w14:textId="77777777" w:rsidR="002F51AC" w:rsidRPr="00EC3951" w:rsidRDefault="00DB2290" w:rsidP="00DB2290">
      <w:pPr>
        <w:pStyle w:val="Heading3"/>
        <w:spacing w:line="360" w:lineRule="auto"/>
        <w:rPr>
          <w:rFonts w:ascii="Times New Roman" w:hAnsi="Times New Roman" w:cs="Times New Roman"/>
          <w:sz w:val="28"/>
          <w:szCs w:val="28"/>
        </w:rPr>
      </w:pPr>
      <w:bookmarkStart w:id="19" w:name="_Toc228473144"/>
      <w:r w:rsidRPr="00EC3951">
        <w:rPr>
          <w:rFonts w:ascii="Times New Roman" w:hAnsi="Times New Roman" w:cs="Times New Roman"/>
          <w:sz w:val="28"/>
          <w:szCs w:val="28"/>
        </w:rPr>
        <w:t>UC-06 - Update Slot Occupancy</w:t>
      </w:r>
      <w:bookmarkEnd w:id="19"/>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23EFAB32" w14:textId="77777777">
        <w:trPr>
          <w:jc w:val="center"/>
        </w:trPr>
        <w:tc>
          <w:tcPr>
            <w:tcW w:w="2448" w:type="dxa"/>
            <w:shd w:val="clear" w:color="auto" w:fill="D9EAF7"/>
            <w:vAlign w:val="center"/>
          </w:tcPr>
          <w:p w14:paraId="0A7D2C2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Field</w:t>
            </w:r>
          </w:p>
        </w:tc>
        <w:tc>
          <w:tcPr>
            <w:tcW w:w="6912" w:type="dxa"/>
            <w:shd w:val="clear" w:color="auto" w:fill="D9EAF7"/>
            <w:vAlign w:val="center"/>
          </w:tcPr>
          <w:p w14:paraId="7F1356A3"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0B133C16" w14:textId="77777777">
        <w:trPr>
          <w:jc w:val="center"/>
        </w:trPr>
        <w:tc>
          <w:tcPr>
            <w:tcW w:w="2448" w:type="dxa"/>
          </w:tcPr>
          <w:p w14:paraId="3C8759E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ID</w:t>
            </w:r>
          </w:p>
        </w:tc>
        <w:tc>
          <w:tcPr>
            <w:tcW w:w="6912" w:type="dxa"/>
          </w:tcPr>
          <w:p w14:paraId="2F91E537"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UC-06</w:t>
            </w:r>
          </w:p>
        </w:tc>
      </w:tr>
      <w:tr w:rsidR="002F51AC" w:rsidRPr="00EC3951" w14:paraId="4ADA754E" w14:textId="77777777">
        <w:trPr>
          <w:jc w:val="center"/>
        </w:trPr>
        <w:tc>
          <w:tcPr>
            <w:tcW w:w="2448" w:type="dxa"/>
          </w:tcPr>
          <w:p w14:paraId="7BF4C7F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lastRenderedPageBreak/>
              <w:t>Use Case Name</w:t>
            </w:r>
          </w:p>
        </w:tc>
        <w:tc>
          <w:tcPr>
            <w:tcW w:w="6912" w:type="dxa"/>
          </w:tcPr>
          <w:p w14:paraId="78A77257"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Update Slot Occupancy</w:t>
            </w:r>
          </w:p>
        </w:tc>
      </w:tr>
      <w:tr w:rsidR="002F51AC" w:rsidRPr="00EC3951" w14:paraId="4EC4E497" w14:textId="77777777">
        <w:trPr>
          <w:jc w:val="center"/>
        </w:trPr>
        <w:tc>
          <w:tcPr>
            <w:tcW w:w="2448" w:type="dxa"/>
          </w:tcPr>
          <w:p w14:paraId="39D31B5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Primary Actor</w:t>
            </w:r>
          </w:p>
        </w:tc>
        <w:tc>
          <w:tcPr>
            <w:tcW w:w="6912" w:type="dxa"/>
          </w:tcPr>
          <w:p w14:paraId="72CD7315"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Sensor Device / Guard</w:t>
            </w:r>
          </w:p>
        </w:tc>
      </w:tr>
      <w:tr w:rsidR="002F51AC" w:rsidRPr="00EC3951" w14:paraId="6C173758" w14:textId="77777777">
        <w:trPr>
          <w:jc w:val="center"/>
        </w:trPr>
        <w:tc>
          <w:tcPr>
            <w:tcW w:w="2448" w:type="dxa"/>
          </w:tcPr>
          <w:p w14:paraId="72824759"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Goal</w:t>
            </w:r>
          </w:p>
        </w:tc>
        <w:tc>
          <w:tcPr>
            <w:tcW w:w="6912" w:type="dxa"/>
          </w:tcPr>
          <w:p w14:paraId="0AF82103"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Keep slot status accurate</w:t>
            </w:r>
          </w:p>
        </w:tc>
      </w:tr>
      <w:tr w:rsidR="002F51AC" w:rsidRPr="00EC3951" w14:paraId="09A5AAB5" w14:textId="77777777">
        <w:trPr>
          <w:jc w:val="center"/>
        </w:trPr>
        <w:tc>
          <w:tcPr>
            <w:tcW w:w="2448" w:type="dxa"/>
          </w:tcPr>
          <w:p w14:paraId="51B32134"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Preconditions</w:t>
            </w:r>
          </w:p>
        </w:tc>
        <w:tc>
          <w:tcPr>
            <w:tcW w:w="6912" w:type="dxa"/>
          </w:tcPr>
          <w:p w14:paraId="600DBA01"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Sensor/device is active or guard is authorized.</w:t>
            </w:r>
          </w:p>
        </w:tc>
      </w:tr>
      <w:tr w:rsidR="002F51AC" w:rsidRPr="00EC3951" w14:paraId="07F828ED" w14:textId="77777777">
        <w:trPr>
          <w:jc w:val="center"/>
        </w:trPr>
        <w:tc>
          <w:tcPr>
            <w:tcW w:w="2448" w:type="dxa"/>
          </w:tcPr>
          <w:p w14:paraId="33929C4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Main Flow</w:t>
            </w:r>
          </w:p>
        </w:tc>
        <w:tc>
          <w:tcPr>
            <w:tcW w:w="6912" w:type="dxa"/>
          </w:tcPr>
          <w:p w14:paraId="1A81FDF4"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Sensor detects occupied/free state and sends update; system updates slot status.</w:t>
            </w:r>
          </w:p>
        </w:tc>
      </w:tr>
      <w:tr w:rsidR="002F51AC" w:rsidRPr="00EC3951" w14:paraId="404E01D5" w14:textId="77777777">
        <w:trPr>
          <w:jc w:val="center"/>
        </w:trPr>
        <w:tc>
          <w:tcPr>
            <w:tcW w:w="2448" w:type="dxa"/>
          </w:tcPr>
          <w:p w14:paraId="5646B0D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Alternative Flow</w:t>
            </w:r>
          </w:p>
        </w:tc>
        <w:tc>
          <w:tcPr>
            <w:tcW w:w="6912" w:type="dxa"/>
          </w:tcPr>
          <w:p w14:paraId="70F9F58C"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If sensor fails, guard/admin manually updates slot.</w:t>
            </w:r>
          </w:p>
        </w:tc>
      </w:tr>
      <w:tr w:rsidR="002F51AC" w:rsidRPr="00EC3951" w14:paraId="03C3C788" w14:textId="77777777">
        <w:trPr>
          <w:jc w:val="center"/>
        </w:trPr>
        <w:tc>
          <w:tcPr>
            <w:tcW w:w="2448" w:type="dxa"/>
          </w:tcPr>
          <w:p w14:paraId="0BA91988"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Postcondition</w:t>
            </w:r>
          </w:p>
        </w:tc>
        <w:tc>
          <w:tcPr>
            <w:tcW w:w="6912" w:type="dxa"/>
          </w:tcPr>
          <w:p w14:paraId="71451F04" w14:textId="77777777" w:rsidR="002F51AC" w:rsidRPr="00EC3951" w:rsidRDefault="00DB2290" w:rsidP="007041EC">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Slot status is updated.</w:t>
            </w:r>
          </w:p>
        </w:tc>
      </w:tr>
    </w:tbl>
    <w:p w14:paraId="08CA4F40" w14:textId="77777777" w:rsidR="002F51AC" w:rsidRPr="00EC3951" w:rsidRDefault="00DB2290" w:rsidP="00DB2290">
      <w:pPr>
        <w:pStyle w:val="Heading3"/>
        <w:spacing w:line="360" w:lineRule="auto"/>
        <w:rPr>
          <w:rFonts w:ascii="Times New Roman" w:hAnsi="Times New Roman" w:cs="Times New Roman"/>
          <w:sz w:val="28"/>
          <w:szCs w:val="28"/>
        </w:rPr>
      </w:pPr>
      <w:bookmarkStart w:id="20" w:name="_Toc228473145"/>
      <w:r w:rsidRPr="00EC3951">
        <w:rPr>
          <w:rFonts w:ascii="Times New Roman" w:hAnsi="Times New Roman" w:cs="Times New Roman"/>
          <w:sz w:val="28"/>
          <w:szCs w:val="28"/>
        </w:rPr>
        <w:t>UC-07 - Report Parking Violation</w:t>
      </w:r>
      <w:bookmarkEnd w:id="2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60221E00" w14:textId="77777777">
        <w:trPr>
          <w:jc w:val="center"/>
        </w:trPr>
        <w:tc>
          <w:tcPr>
            <w:tcW w:w="2448" w:type="dxa"/>
            <w:shd w:val="clear" w:color="auto" w:fill="D9EAF7"/>
            <w:vAlign w:val="center"/>
          </w:tcPr>
          <w:p w14:paraId="544F0F7C"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b/>
                <w:sz w:val="24"/>
                <w:szCs w:val="32"/>
              </w:rPr>
              <w:t>Field</w:t>
            </w:r>
          </w:p>
        </w:tc>
        <w:tc>
          <w:tcPr>
            <w:tcW w:w="6912" w:type="dxa"/>
            <w:shd w:val="clear" w:color="auto" w:fill="D9EAF7"/>
            <w:vAlign w:val="center"/>
          </w:tcPr>
          <w:p w14:paraId="7811DB97"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b/>
                <w:sz w:val="24"/>
                <w:szCs w:val="32"/>
              </w:rPr>
              <w:t>Description</w:t>
            </w:r>
          </w:p>
        </w:tc>
      </w:tr>
      <w:tr w:rsidR="002F51AC" w:rsidRPr="00EC3951" w14:paraId="7E7636CE" w14:textId="77777777">
        <w:trPr>
          <w:jc w:val="center"/>
        </w:trPr>
        <w:tc>
          <w:tcPr>
            <w:tcW w:w="2448" w:type="dxa"/>
          </w:tcPr>
          <w:p w14:paraId="17E5C071"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Use Case ID</w:t>
            </w:r>
          </w:p>
        </w:tc>
        <w:tc>
          <w:tcPr>
            <w:tcW w:w="6912" w:type="dxa"/>
          </w:tcPr>
          <w:p w14:paraId="64146BBE"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UC-07</w:t>
            </w:r>
          </w:p>
        </w:tc>
      </w:tr>
      <w:tr w:rsidR="002F51AC" w:rsidRPr="00EC3951" w14:paraId="74448A4C" w14:textId="77777777">
        <w:trPr>
          <w:jc w:val="center"/>
        </w:trPr>
        <w:tc>
          <w:tcPr>
            <w:tcW w:w="2448" w:type="dxa"/>
          </w:tcPr>
          <w:p w14:paraId="1821746D"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Use Case Name</w:t>
            </w:r>
          </w:p>
        </w:tc>
        <w:tc>
          <w:tcPr>
            <w:tcW w:w="6912" w:type="dxa"/>
          </w:tcPr>
          <w:p w14:paraId="567C292D"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Report Parking Violation</w:t>
            </w:r>
          </w:p>
        </w:tc>
      </w:tr>
      <w:tr w:rsidR="002F51AC" w:rsidRPr="00EC3951" w14:paraId="4D0EE0E4" w14:textId="77777777">
        <w:trPr>
          <w:jc w:val="center"/>
        </w:trPr>
        <w:tc>
          <w:tcPr>
            <w:tcW w:w="2448" w:type="dxa"/>
          </w:tcPr>
          <w:p w14:paraId="047A757B"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Primary Actor</w:t>
            </w:r>
          </w:p>
        </w:tc>
        <w:tc>
          <w:tcPr>
            <w:tcW w:w="6912" w:type="dxa"/>
          </w:tcPr>
          <w:p w14:paraId="68F9AA80"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Security Guard</w:t>
            </w:r>
          </w:p>
        </w:tc>
      </w:tr>
      <w:tr w:rsidR="002F51AC" w:rsidRPr="00EC3951" w14:paraId="1FFA7456" w14:textId="77777777">
        <w:trPr>
          <w:jc w:val="center"/>
        </w:trPr>
        <w:tc>
          <w:tcPr>
            <w:tcW w:w="2448" w:type="dxa"/>
          </w:tcPr>
          <w:p w14:paraId="4ED6765A"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Goal</w:t>
            </w:r>
          </w:p>
        </w:tc>
        <w:tc>
          <w:tcPr>
            <w:tcW w:w="6912" w:type="dxa"/>
          </w:tcPr>
          <w:p w14:paraId="14872746"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Record wrong or unauthorized parking</w:t>
            </w:r>
          </w:p>
        </w:tc>
      </w:tr>
      <w:tr w:rsidR="002F51AC" w:rsidRPr="00EC3951" w14:paraId="6144693B" w14:textId="77777777">
        <w:trPr>
          <w:jc w:val="center"/>
        </w:trPr>
        <w:tc>
          <w:tcPr>
            <w:tcW w:w="2448" w:type="dxa"/>
          </w:tcPr>
          <w:p w14:paraId="664DBACA"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Preconditions</w:t>
            </w:r>
          </w:p>
        </w:tc>
        <w:tc>
          <w:tcPr>
            <w:tcW w:w="6912" w:type="dxa"/>
          </w:tcPr>
          <w:p w14:paraId="4F03D663"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Guard observes violation.</w:t>
            </w:r>
          </w:p>
        </w:tc>
      </w:tr>
      <w:tr w:rsidR="002F51AC" w:rsidRPr="00EC3951" w14:paraId="11E73442" w14:textId="77777777">
        <w:trPr>
          <w:jc w:val="center"/>
        </w:trPr>
        <w:tc>
          <w:tcPr>
            <w:tcW w:w="2448" w:type="dxa"/>
          </w:tcPr>
          <w:p w14:paraId="1885F166"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Main Flow</w:t>
            </w:r>
          </w:p>
        </w:tc>
        <w:tc>
          <w:tcPr>
            <w:tcW w:w="6912" w:type="dxa"/>
          </w:tcPr>
          <w:p w14:paraId="658A9E49"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Guard searches vehicle, selects violation type, adds notes/photo reference, and submits report.</w:t>
            </w:r>
          </w:p>
        </w:tc>
      </w:tr>
      <w:tr w:rsidR="002F51AC" w:rsidRPr="00EC3951" w14:paraId="24CD5805" w14:textId="77777777">
        <w:trPr>
          <w:jc w:val="center"/>
        </w:trPr>
        <w:tc>
          <w:tcPr>
            <w:tcW w:w="2448" w:type="dxa"/>
          </w:tcPr>
          <w:p w14:paraId="6DCC845E"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Alternative Flow</w:t>
            </w:r>
          </w:p>
        </w:tc>
        <w:tc>
          <w:tcPr>
            <w:tcW w:w="6912" w:type="dxa"/>
          </w:tcPr>
          <w:p w14:paraId="59FEF36C"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If vehicle not found, temporary violation record is created.</w:t>
            </w:r>
          </w:p>
        </w:tc>
      </w:tr>
      <w:tr w:rsidR="002F51AC" w:rsidRPr="00EC3951" w14:paraId="3600D98A" w14:textId="77777777">
        <w:trPr>
          <w:jc w:val="center"/>
        </w:trPr>
        <w:tc>
          <w:tcPr>
            <w:tcW w:w="2448" w:type="dxa"/>
          </w:tcPr>
          <w:p w14:paraId="74B66CDD"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Postcondition</w:t>
            </w:r>
          </w:p>
        </w:tc>
        <w:tc>
          <w:tcPr>
            <w:tcW w:w="6912" w:type="dxa"/>
          </w:tcPr>
          <w:p w14:paraId="157B4B34" w14:textId="77777777" w:rsidR="002F51AC" w:rsidRPr="00EC3951" w:rsidRDefault="00DB2290" w:rsidP="00DB2290">
            <w:pPr>
              <w:spacing w:line="360" w:lineRule="auto"/>
              <w:rPr>
                <w:rFonts w:ascii="Times New Roman" w:hAnsi="Times New Roman" w:cs="Times New Roman"/>
                <w:sz w:val="24"/>
                <w:szCs w:val="32"/>
              </w:rPr>
            </w:pPr>
            <w:r w:rsidRPr="00EC3951">
              <w:rPr>
                <w:rFonts w:ascii="Times New Roman" w:hAnsi="Times New Roman" w:cs="Times New Roman"/>
                <w:sz w:val="24"/>
                <w:szCs w:val="32"/>
              </w:rPr>
              <w:t>Violation is saved and notification may be sent.</w:t>
            </w:r>
          </w:p>
        </w:tc>
      </w:tr>
    </w:tbl>
    <w:p w14:paraId="59A66031" w14:textId="77777777" w:rsidR="002F51AC" w:rsidRPr="00EC3951" w:rsidRDefault="00DB2290" w:rsidP="00DB2290">
      <w:pPr>
        <w:pStyle w:val="Heading3"/>
        <w:spacing w:line="360" w:lineRule="auto"/>
        <w:rPr>
          <w:rFonts w:ascii="Times New Roman" w:hAnsi="Times New Roman" w:cs="Times New Roman"/>
          <w:sz w:val="28"/>
          <w:szCs w:val="28"/>
        </w:rPr>
      </w:pPr>
      <w:bookmarkStart w:id="21" w:name="_Toc228473146"/>
      <w:r w:rsidRPr="00EC3951">
        <w:rPr>
          <w:rFonts w:ascii="Times New Roman" w:hAnsi="Times New Roman" w:cs="Times New Roman"/>
          <w:sz w:val="28"/>
          <w:szCs w:val="28"/>
        </w:rPr>
        <w:t>UC-08 - Manage Parking Zones and Reports</w:t>
      </w:r>
      <w:bookmarkEnd w:id="2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448"/>
        <w:gridCol w:w="6912"/>
      </w:tblGrid>
      <w:tr w:rsidR="002F51AC" w:rsidRPr="00EC3951" w14:paraId="6A1C0D2E" w14:textId="77777777">
        <w:trPr>
          <w:jc w:val="center"/>
        </w:trPr>
        <w:tc>
          <w:tcPr>
            <w:tcW w:w="2448" w:type="dxa"/>
            <w:shd w:val="clear" w:color="auto" w:fill="D9EAF7"/>
            <w:vAlign w:val="center"/>
          </w:tcPr>
          <w:p w14:paraId="5EC5289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Field</w:t>
            </w:r>
          </w:p>
        </w:tc>
        <w:tc>
          <w:tcPr>
            <w:tcW w:w="6912" w:type="dxa"/>
            <w:shd w:val="clear" w:color="auto" w:fill="D9EAF7"/>
            <w:vAlign w:val="center"/>
          </w:tcPr>
          <w:p w14:paraId="4CB22AA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7E75B333" w14:textId="77777777">
        <w:trPr>
          <w:jc w:val="center"/>
        </w:trPr>
        <w:tc>
          <w:tcPr>
            <w:tcW w:w="2448" w:type="dxa"/>
          </w:tcPr>
          <w:p w14:paraId="513291D9"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ID</w:t>
            </w:r>
          </w:p>
        </w:tc>
        <w:tc>
          <w:tcPr>
            <w:tcW w:w="6912" w:type="dxa"/>
          </w:tcPr>
          <w:p w14:paraId="1C12208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UC-08</w:t>
            </w:r>
          </w:p>
        </w:tc>
      </w:tr>
      <w:tr w:rsidR="002F51AC" w:rsidRPr="00EC3951" w14:paraId="6BEECA92" w14:textId="77777777">
        <w:trPr>
          <w:jc w:val="center"/>
        </w:trPr>
        <w:tc>
          <w:tcPr>
            <w:tcW w:w="2448" w:type="dxa"/>
          </w:tcPr>
          <w:p w14:paraId="0468B08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Use Case Name</w:t>
            </w:r>
          </w:p>
        </w:tc>
        <w:tc>
          <w:tcPr>
            <w:tcW w:w="6912" w:type="dxa"/>
          </w:tcPr>
          <w:p w14:paraId="3F48EE6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Manage Parking Zones and Reports</w:t>
            </w:r>
          </w:p>
        </w:tc>
      </w:tr>
      <w:tr w:rsidR="002F51AC" w:rsidRPr="00EC3951" w14:paraId="24AEB661" w14:textId="77777777">
        <w:trPr>
          <w:jc w:val="center"/>
        </w:trPr>
        <w:tc>
          <w:tcPr>
            <w:tcW w:w="2448" w:type="dxa"/>
          </w:tcPr>
          <w:p w14:paraId="42DE251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Primary Actor</w:t>
            </w:r>
          </w:p>
        </w:tc>
        <w:tc>
          <w:tcPr>
            <w:tcW w:w="6912" w:type="dxa"/>
          </w:tcPr>
          <w:p w14:paraId="5F42E742"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Parking Administrator</w:t>
            </w:r>
          </w:p>
        </w:tc>
      </w:tr>
      <w:tr w:rsidR="002F51AC" w:rsidRPr="00EC3951" w14:paraId="46B18462" w14:textId="77777777">
        <w:trPr>
          <w:jc w:val="center"/>
        </w:trPr>
        <w:tc>
          <w:tcPr>
            <w:tcW w:w="2448" w:type="dxa"/>
          </w:tcPr>
          <w:p w14:paraId="5D97743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Goal</w:t>
            </w:r>
          </w:p>
        </w:tc>
        <w:tc>
          <w:tcPr>
            <w:tcW w:w="6912" w:type="dxa"/>
          </w:tcPr>
          <w:p w14:paraId="1651442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Control resources and review performance</w:t>
            </w:r>
          </w:p>
        </w:tc>
      </w:tr>
      <w:tr w:rsidR="002F51AC" w:rsidRPr="00EC3951" w14:paraId="704C309C" w14:textId="77777777">
        <w:trPr>
          <w:jc w:val="center"/>
        </w:trPr>
        <w:tc>
          <w:tcPr>
            <w:tcW w:w="2448" w:type="dxa"/>
          </w:tcPr>
          <w:p w14:paraId="23307E1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Preconditions</w:t>
            </w:r>
          </w:p>
        </w:tc>
        <w:tc>
          <w:tcPr>
            <w:tcW w:w="6912" w:type="dxa"/>
          </w:tcPr>
          <w:p w14:paraId="1663089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Admin is logged in.</w:t>
            </w:r>
          </w:p>
        </w:tc>
      </w:tr>
      <w:tr w:rsidR="002F51AC" w:rsidRPr="00EC3951" w14:paraId="0CC84CA6" w14:textId="77777777">
        <w:trPr>
          <w:jc w:val="center"/>
        </w:trPr>
        <w:tc>
          <w:tcPr>
            <w:tcW w:w="2448" w:type="dxa"/>
          </w:tcPr>
          <w:p w14:paraId="35F1C8A2"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Main Flow</w:t>
            </w:r>
          </w:p>
        </w:tc>
        <w:tc>
          <w:tcPr>
            <w:tcW w:w="6912" w:type="dxa"/>
          </w:tcPr>
          <w:p w14:paraId="17AAC15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Admin adds/updates zones and slots, views dashboard, exports occupancy and violation reports.</w:t>
            </w:r>
          </w:p>
        </w:tc>
      </w:tr>
      <w:tr w:rsidR="002F51AC" w:rsidRPr="00EC3951" w14:paraId="268EEC31" w14:textId="77777777">
        <w:trPr>
          <w:jc w:val="center"/>
        </w:trPr>
        <w:tc>
          <w:tcPr>
            <w:tcW w:w="2448" w:type="dxa"/>
          </w:tcPr>
          <w:p w14:paraId="7B31438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Alternative Flow</w:t>
            </w:r>
          </w:p>
        </w:tc>
        <w:tc>
          <w:tcPr>
            <w:tcW w:w="6912" w:type="dxa"/>
          </w:tcPr>
          <w:p w14:paraId="2BF9BB3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System prevents deletion of zones with active reservations.</w:t>
            </w:r>
          </w:p>
        </w:tc>
      </w:tr>
      <w:tr w:rsidR="002F51AC" w:rsidRPr="00EC3951" w14:paraId="7AF9B0DD" w14:textId="77777777">
        <w:trPr>
          <w:jc w:val="center"/>
        </w:trPr>
        <w:tc>
          <w:tcPr>
            <w:tcW w:w="2448" w:type="dxa"/>
          </w:tcPr>
          <w:p w14:paraId="5407DFC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Postcondition</w:t>
            </w:r>
          </w:p>
        </w:tc>
        <w:tc>
          <w:tcPr>
            <w:tcW w:w="6912" w:type="dxa"/>
          </w:tcPr>
          <w:p w14:paraId="4D20B62D"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Parking data and reports are updated.</w:t>
            </w:r>
          </w:p>
        </w:tc>
      </w:tr>
    </w:tbl>
    <w:p w14:paraId="58030A4A" w14:textId="77777777" w:rsidR="007041EC" w:rsidRPr="00EC3951" w:rsidRDefault="007041EC" w:rsidP="00DB2290">
      <w:pPr>
        <w:spacing w:line="360" w:lineRule="auto"/>
        <w:rPr>
          <w:rFonts w:ascii="Times New Roman" w:hAnsi="Times New Roman" w:cs="Times New Roman"/>
        </w:rPr>
      </w:pPr>
    </w:p>
    <w:p w14:paraId="07AEAA67"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22" w:name="_Toc228473147"/>
      <w:r w:rsidRPr="00EC3951">
        <w:rPr>
          <w:rFonts w:ascii="Times New Roman" w:hAnsi="Times New Roman" w:cs="Times New Roman"/>
          <w:color w:val="002060"/>
          <w:sz w:val="40"/>
          <w:szCs w:val="40"/>
        </w:rPr>
        <w:lastRenderedPageBreak/>
        <w:t>5. Milestone 2: Modeling</w:t>
      </w:r>
      <w:bookmarkEnd w:id="22"/>
    </w:p>
    <w:p w14:paraId="52CBEC03" w14:textId="77777777" w:rsidR="002F51AC" w:rsidRPr="00EC3951" w:rsidRDefault="00DB2290" w:rsidP="007041EC">
      <w:pPr>
        <w:spacing w:after="120" w:line="360" w:lineRule="auto"/>
        <w:jc w:val="both"/>
        <w:rPr>
          <w:rFonts w:ascii="Times New Roman" w:hAnsi="Times New Roman" w:cs="Times New Roman"/>
        </w:rPr>
      </w:pPr>
      <w:r w:rsidRPr="00EC3951">
        <w:rPr>
          <w:rFonts w:ascii="Times New Roman" w:hAnsi="Times New Roman" w:cs="Times New Roman"/>
          <w:sz w:val="24"/>
          <w:szCs w:val="28"/>
        </w:rPr>
        <w:t>This milestone documents the system using structural, data-flow, behavioral, and interaction models. These diagrams explain how the Smart Parking System communicates with external entities, how data moves between internal processes, how domain classes are related, and how key workflows behave over time</w:t>
      </w:r>
      <w:r w:rsidRPr="00EC3951">
        <w:rPr>
          <w:rFonts w:ascii="Times New Roman" w:hAnsi="Times New Roman" w:cs="Times New Roman"/>
        </w:rPr>
        <w:t>.</w:t>
      </w:r>
    </w:p>
    <w:p w14:paraId="742A0A93" w14:textId="77777777" w:rsidR="002F51AC" w:rsidRPr="00EC3951" w:rsidRDefault="00DB2290" w:rsidP="00DB2290">
      <w:pPr>
        <w:pStyle w:val="Heading2"/>
        <w:spacing w:line="360" w:lineRule="auto"/>
        <w:rPr>
          <w:rFonts w:ascii="Times New Roman" w:hAnsi="Times New Roman" w:cs="Times New Roman"/>
          <w:sz w:val="32"/>
          <w:szCs w:val="32"/>
        </w:rPr>
      </w:pPr>
      <w:bookmarkStart w:id="23" w:name="_Toc228473148"/>
      <w:r w:rsidRPr="00EC3951">
        <w:rPr>
          <w:rFonts w:ascii="Times New Roman" w:hAnsi="Times New Roman" w:cs="Times New Roman"/>
          <w:sz w:val="32"/>
          <w:szCs w:val="32"/>
        </w:rPr>
        <w:t>5.1 Context Diagram</w:t>
      </w:r>
      <w:bookmarkEnd w:id="23"/>
    </w:p>
    <w:p w14:paraId="0BE4A14B" w14:textId="77777777" w:rsidR="002F51AC" w:rsidRPr="00EC3951" w:rsidRDefault="00DB2290" w:rsidP="007041EC">
      <w:pPr>
        <w:spacing w:after="120" w:line="360" w:lineRule="auto"/>
        <w:jc w:val="both"/>
        <w:rPr>
          <w:rFonts w:ascii="Times New Roman" w:hAnsi="Times New Roman" w:cs="Times New Roman"/>
        </w:rPr>
      </w:pPr>
      <w:r w:rsidRPr="00EC3951">
        <w:rPr>
          <w:rFonts w:ascii="Times New Roman" w:hAnsi="Times New Roman" w:cs="Times New Roman"/>
          <w:sz w:val="24"/>
          <w:szCs w:val="28"/>
        </w:rPr>
        <w:t>The context diagram treats the Smart Parking System as one complete process. It shows the system boundary and interactions with users, guards, administrators, devices, and notification services</w:t>
      </w:r>
      <w:r w:rsidRPr="00EC3951">
        <w:rPr>
          <w:rFonts w:ascii="Times New Roman" w:hAnsi="Times New Roman" w:cs="Times New Roman"/>
        </w:rPr>
        <w:t>.</w:t>
      </w:r>
    </w:p>
    <w:p w14:paraId="5D0C5F56" w14:textId="77777777" w:rsidR="007041EC" w:rsidRPr="00EC3951" w:rsidRDefault="00DB2290" w:rsidP="007041EC">
      <w:pPr>
        <w:keepNext/>
        <w:spacing w:line="360" w:lineRule="auto"/>
        <w:jc w:val="center"/>
        <w:rPr>
          <w:rFonts w:ascii="Times New Roman" w:hAnsi="Times New Roman" w:cs="Times New Roman"/>
        </w:rPr>
      </w:pPr>
      <w:r w:rsidRPr="00EC3951">
        <w:rPr>
          <w:rFonts w:ascii="Times New Roman" w:hAnsi="Times New Roman" w:cs="Times New Roman"/>
          <w:noProof/>
        </w:rPr>
        <w:drawing>
          <wp:inline distT="0" distB="0" distL="0" distR="0" wp14:anchorId="762E0FAA" wp14:editId="601BE012">
            <wp:extent cx="5943600" cy="30948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ontext.png"/>
                    <pic:cNvPicPr/>
                  </pic:nvPicPr>
                  <pic:blipFill>
                    <a:blip r:embed="rId10"/>
                    <a:stretch>
                      <a:fillRect/>
                    </a:stretch>
                  </pic:blipFill>
                  <pic:spPr>
                    <a:xfrm>
                      <a:off x="0" y="0"/>
                      <a:ext cx="5943600" cy="3094852"/>
                    </a:xfrm>
                    <a:prstGeom prst="rect">
                      <a:avLst/>
                    </a:prstGeom>
                  </pic:spPr>
                </pic:pic>
              </a:graphicData>
            </a:graphic>
          </wp:inline>
        </w:drawing>
      </w:r>
    </w:p>
    <w:p w14:paraId="3EB23CB6" w14:textId="1285C5C1" w:rsidR="002F51AC" w:rsidRPr="00EC3951" w:rsidRDefault="007041EC" w:rsidP="007041EC">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2</w:t>
      </w:r>
      <w:r w:rsidRPr="00EC3951">
        <w:rPr>
          <w:rFonts w:ascii="Times New Roman" w:hAnsi="Times New Roman" w:cs="Times New Roman"/>
        </w:rPr>
        <w:fldChar w:fldCharType="end"/>
      </w:r>
      <w:r w:rsidRPr="00EC3951">
        <w:rPr>
          <w:rFonts w:ascii="Times New Roman" w:hAnsi="Times New Roman" w:cs="Times New Roman"/>
        </w:rPr>
        <w:t xml:space="preserve"> Context Diagram</w:t>
      </w:r>
    </w:p>
    <w:p w14:paraId="56CFDD1F" w14:textId="77777777" w:rsidR="002F51AC" w:rsidRPr="00EC3951" w:rsidRDefault="00DB2290" w:rsidP="00DB2290">
      <w:pPr>
        <w:pStyle w:val="Heading2"/>
        <w:spacing w:line="360" w:lineRule="auto"/>
        <w:rPr>
          <w:rFonts w:ascii="Times New Roman" w:hAnsi="Times New Roman" w:cs="Times New Roman"/>
          <w:sz w:val="32"/>
          <w:szCs w:val="32"/>
        </w:rPr>
      </w:pPr>
      <w:bookmarkStart w:id="24" w:name="_Toc228473149"/>
      <w:r w:rsidRPr="00EC3951">
        <w:rPr>
          <w:rFonts w:ascii="Times New Roman" w:hAnsi="Times New Roman" w:cs="Times New Roman"/>
          <w:sz w:val="32"/>
          <w:szCs w:val="32"/>
        </w:rPr>
        <w:t>5.2 DFD Level 0</w:t>
      </w:r>
      <w:bookmarkEnd w:id="24"/>
    </w:p>
    <w:p w14:paraId="7F62C147" w14:textId="77777777" w:rsidR="002F51AC" w:rsidRPr="00EC3951" w:rsidRDefault="00DB2290" w:rsidP="007041EC">
      <w:pPr>
        <w:spacing w:after="120" w:line="360" w:lineRule="auto"/>
        <w:jc w:val="both"/>
        <w:rPr>
          <w:rFonts w:ascii="Times New Roman" w:hAnsi="Times New Roman" w:cs="Times New Roman"/>
        </w:rPr>
      </w:pPr>
      <w:r w:rsidRPr="00EC3951">
        <w:rPr>
          <w:rFonts w:ascii="Times New Roman" w:hAnsi="Times New Roman" w:cs="Times New Roman"/>
          <w:sz w:val="24"/>
          <w:szCs w:val="28"/>
        </w:rPr>
        <w:t>The Level 0 DFD decomposes the system into major processes such as authentication, permits, zones, reservations, gate entry/exit, occupancy monitoring, violations, and reporting</w:t>
      </w:r>
      <w:r w:rsidRPr="00EC3951">
        <w:rPr>
          <w:rFonts w:ascii="Times New Roman" w:hAnsi="Times New Roman" w:cs="Times New Roman"/>
        </w:rPr>
        <w:t>.</w:t>
      </w:r>
    </w:p>
    <w:p w14:paraId="0A9DCAE4" w14:textId="5F468527" w:rsidR="007041EC" w:rsidRPr="00EC3951" w:rsidRDefault="00F2726E" w:rsidP="007041EC">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870015C" wp14:editId="04662FDB">
            <wp:extent cx="6419215" cy="3177540"/>
            <wp:effectExtent l="0" t="0" r="635" b="3810"/>
            <wp:docPr id="38244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19215" cy="3177540"/>
                    </a:xfrm>
                    <a:prstGeom prst="rect">
                      <a:avLst/>
                    </a:prstGeom>
                    <a:noFill/>
                    <a:ln>
                      <a:noFill/>
                    </a:ln>
                  </pic:spPr>
                </pic:pic>
              </a:graphicData>
            </a:graphic>
          </wp:inline>
        </w:drawing>
      </w:r>
    </w:p>
    <w:p w14:paraId="627D3750" w14:textId="47C9D259" w:rsidR="002F51AC" w:rsidRPr="00EC3951" w:rsidRDefault="007041EC" w:rsidP="007041EC">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3</w:t>
      </w:r>
      <w:r w:rsidRPr="00EC3951">
        <w:rPr>
          <w:rFonts w:ascii="Times New Roman" w:hAnsi="Times New Roman" w:cs="Times New Roman"/>
        </w:rPr>
        <w:fldChar w:fldCharType="end"/>
      </w:r>
      <w:r w:rsidRPr="00EC3951">
        <w:rPr>
          <w:rFonts w:ascii="Times New Roman" w:hAnsi="Times New Roman" w:cs="Times New Roman"/>
        </w:rPr>
        <w:t xml:space="preserve"> DFD Level 0</w:t>
      </w:r>
    </w:p>
    <w:p w14:paraId="78BFD186" w14:textId="77777777" w:rsidR="002F51AC" w:rsidRPr="00EC3951" w:rsidRDefault="00DB2290" w:rsidP="00DB2290">
      <w:pPr>
        <w:pStyle w:val="Heading2"/>
        <w:spacing w:line="360" w:lineRule="auto"/>
        <w:rPr>
          <w:rFonts w:ascii="Times New Roman" w:hAnsi="Times New Roman" w:cs="Times New Roman"/>
          <w:sz w:val="32"/>
          <w:szCs w:val="32"/>
        </w:rPr>
      </w:pPr>
      <w:bookmarkStart w:id="25" w:name="_Toc228473150"/>
      <w:r w:rsidRPr="00EC3951">
        <w:rPr>
          <w:rFonts w:ascii="Times New Roman" w:hAnsi="Times New Roman" w:cs="Times New Roman"/>
          <w:sz w:val="32"/>
          <w:szCs w:val="32"/>
        </w:rPr>
        <w:t>5.3 DFD Level 1 - Reservation Process</w:t>
      </w:r>
      <w:bookmarkEnd w:id="25"/>
    </w:p>
    <w:p w14:paraId="71D5FD3C" w14:textId="77777777" w:rsidR="002F51AC" w:rsidRPr="00EC3951" w:rsidRDefault="00DB2290" w:rsidP="005F790F">
      <w:pPr>
        <w:spacing w:after="120" w:line="360" w:lineRule="auto"/>
        <w:jc w:val="both"/>
        <w:rPr>
          <w:rFonts w:ascii="Times New Roman" w:hAnsi="Times New Roman" w:cs="Times New Roman"/>
        </w:rPr>
      </w:pPr>
      <w:r w:rsidRPr="00EC3951">
        <w:rPr>
          <w:rFonts w:ascii="Times New Roman" w:hAnsi="Times New Roman" w:cs="Times New Roman"/>
          <w:sz w:val="24"/>
          <w:szCs w:val="28"/>
        </w:rPr>
        <w:t>The Level 1 DFD expands the reservation process into receiving a request, validating the user and vehicle, checking permit eligibility, checking slot availability, creating the reservation, and sending confirmation</w:t>
      </w:r>
      <w:r w:rsidRPr="00EC3951">
        <w:rPr>
          <w:rFonts w:ascii="Times New Roman" w:hAnsi="Times New Roman" w:cs="Times New Roman"/>
        </w:rPr>
        <w:t>.</w:t>
      </w:r>
    </w:p>
    <w:p w14:paraId="3960D4DE" w14:textId="347C8057" w:rsidR="007041EC" w:rsidRPr="00EC3951" w:rsidRDefault="00F2726E" w:rsidP="007041EC">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BF0F2B2" wp14:editId="792250A3">
            <wp:extent cx="6400800" cy="534162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5341620"/>
                    </a:xfrm>
                    <a:prstGeom prst="rect">
                      <a:avLst/>
                    </a:prstGeom>
                    <a:noFill/>
                    <a:ln>
                      <a:noFill/>
                    </a:ln>
                  </pic:spPr>
                </pic:pic>
              </a:graphicData>
            </a:graphic>
          </wp:inline>
        </w:drawing>
      </w:r>
    </w:p>
    <w:p w14:paraId="52D31C0B" w14:textId="1CF40DDB" w:rsidR="002F51AC" w:rsidRPr="00EC3951" w:rsidRDefault="007041EC" w:rsidP="007041EC">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4</w:t>
      </w:r>
      <w:r w:rsidRPr="00EC3951">
        <w:rPr>
          <w:rFonts w:ascii="Times New Roman" w:hAnsi="Times New Roman" w:cs="Times New Roman"/>
        </w:rPr>
        <w:fldChar w:fldCharType="end"/>
      </w:r>
      <w:r w:rsidRPr="00EC3951">
        <w:rPr>
          <w:rFonts w:ascii="Times New Roman" w:hAnsi="Times New Roman" w:cs="Times New Roman"/>
        </w:rPr>
        <w:t xml:space="preserve"> DFD Level 1 - Reservation Process</w:t>
      </w:r>
    </w:p>
    <w:p w14:paraId="07E7B235" w14:textId="77777777" w:rsidR="002F51AC" w:rsidRPr="00EC3951" w:rsidRDefault="00DB2290" w:rsidP="00DB2290">
      <w:pPr>
        <w:pStyle w:val="Heading2"/>
        <w:spacing w:line="360" w:lineRule="auto"/>
        <w:rPr>
          <w:rFonts w:ascii="Times New Roman" w:hAnsi="Times New Roman" w:cs="Times New Roman"/>
          <w:sz w:val="32"/>
          <w:szCs w:val="32"/>
        </w:rPr>
      </w:pPr>
      <w:bookmarkStart w:id="26" w:name="_Toc228473151"/>
      <w:r w:rsidRPr="00EC3951">
        <w:rPr>
          <w:rFonts w:ascii="Times New Roman" w:hAnsi="Times New Roman" w:cs="Times New Roman"/>
          <w:sz w:val="32"/>
          <w:szCs w:val="32"/>
        </w:rPr>
        <w:t>5.4 Class Diagram</w:t>
      </w:r>
      <w:bookmarkEnd w:id="26"/>
    </w:p>
    <w:p w14:paraId="5EAC576B" w14:textId="77777777" w:rsidR="002F51AC" w:rsidRPr="00EC3951" w:rsidRDefault="00DB2290" w:rsidP="005F790F">
      <w:pPr>
        <w:spacing w:after="120" w:line="360" w:lineRule="auto"/>
        <w:jc w:val="both"/>
        <w:rPr>
          <w:rFonts w:ascii="Times New Roman" w:hAnsi="Times New Roman" w:cs="Times New Roman"/>
        </w:rPr>
      </w:pPr>
      <w:r w:rsidRPr="00EC3951">
        <w:rPr>
          <w:rFonts w:ascii="Times New Roman" w:hAnsi="Times New Roman" w:cs="Times New Roman"/>
          <w:sz w:val="24"/>
          <w:szCs w:val="28"/>
        </w:rPr>
        <w:t>The class diagram identifies the main domain entities and relationships. It is useful for understanding how the database and object model can be structured</w:t>
      </w:r>
      <w:r w:rsidRPr="00EC3951">
        <w:rPr>
          <w:rFonts w:ascii="Times New Roman" w:hAnsi="Times New Roman" w:cs="Times New Roman"/>
        </w:rPr>
        <w:t>.</w:t>
      </w:r>
    </w:p>
    <w:p w14:paraId="14A29E9B" w14:textId="1761F2C5" w:rsidR="005F790F" w:rsidRPr="00EC3951" w:rsidRDefault="00F2726E" w:rsidP="005F790F">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59B936C" wp14:editId="4F5F558D">
            <wp:extent cx="6382385" cy="3766185"/>
            <wp:effectExtent l="0" t="0" r="0" b="571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2385" cy="3766185"/>
                    </a:xfrm>
                    <a:prstGeom prst="rect">
                      <a:avLst/>
                    </a:prstGeom>
                    <a:noFill/>
                    <a:ln>
                      <a:noFill/>
                    </a:ln>
                  </pic:spPr>
                </pic:pic>
              </a:graphicData>
            </a:graphic>
          </wp:inline>
        </w:drawing>
      </w:r>
    </w:p>
    <w:p w14:paraId="3DAB6804" w14:textId="59E1C03F" w:rsidR="002F51AC" w:rsidRPr="00EC3951" w:rsidRDefault="005F790F" w:rsidP="005F790F">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5</w:t>
      </w:r>
      <w:r w:rsidRPr="00EC3951">
        <w:rPr>
          <w:rFonts w:ascii="Times New Roman" w:hAnsi="Times New Roman" w:cs="Times New Roman"/>
        </w:rPr>
        <w:fldChar w:fldCharType="end"/>
      </w:r>
      <w:r w:rsidRPr="00EC3951">
        <w:rPr>
          <w:rFonts w:ascii="Times New Roman" w:hAnsi="Times New Roman" w:cs="Times New Roman"/>
        </w:rPr>
        <w:t xml:space="preserve"> UML Class Diagram</w:t>
      </w:r>
    </w:p>
    <w:p w14:paraId="73C234C5" w14:textId="77777777" w:rsidR="002F51AC" w:rsidRPr="00EC3951" w:rsidRDefault="00DB2290" w:rsidP="00DB2290">
      <w:pPr>
        <w:pStyle w:val="Heading2"/>
        <w:spacing w:line="360" w:lineRule="auto"/>
        <w:rPr>
          <w:rFonts w:ascii="Times New Roman" w:hAnsi="Times New Roman" w:cs="Times New Roman"/>
          <w:sz w:val="32"/>
          <w:szCs w:val="32"/>
        </w:rPr>
      </w:pPr>
      <w:bookmarkStart w:id="27" w:name="_Toc228473152"/>
      <w:r w:rsidRPr="00EC3951">
        <w:rPr>
          <w:rFonts w:ascii="Times New Roman" w:hAnsi="Times New Roman" w:cs="Times New Roman"/>
          <w:sz w:val="32"/>
          <w:szCs w:val="32"/>
        </w:rPr>
        <w:t>5.5 Sequence Diagram - Reserve and Enter Parking</w:t>
      </w:r>
      <w:bookmarkEnd w:id="27"/>
    </w:p>
    <w:p w14:paraId="7C6F692A" w14:textId="77777777" w:rsidR="002F51AC" w:rsidRPr="00EC3951" w:rsidRDefault="00DB2290" w:rsidP="005F790F">
      <w:pPr>
        <w:spacing w:after="120" w:line="360" w:lineRule="auto"/>
        <w:jc w:val="both"/>
        <w:rPr>
          <w:rFonts w:ascii="Times New Roman" w:hAnsi="Times New Roman" w:cs="Times New Roman"/>
        </w:rPr>
      </w:pPr>
      <w:r w:rsidRPr="00EC3951">
        <w:rPr>
          <w:rFonts w:ascii="Times New Roman" w:hAnsi="Times New Roman" w:cs="Times New Roman"/>
          <w:sz w:val="24"/>
          <w:szCs w:val="28"/>
        </w:rPr>
        <w:t>The sequence diagram shows how a user reserves a parking slot and then uses the generated pass at the gate. It highlights interactions between the app, permit service, slot service, gate device, and entry/exit log</w:t>
      </w:r>
      <w:r w:rsidRPr="00EC3951">
        <w:rPr>
          <w:rFonts w:ascii="Times New Roman" w:hAnsi="Times New Roman" w:cs="Times New Roman"/>
        </w:rPr>
        <w:t>.</w:t>
      </w:r>
    </w:p>
    <w:p w14:paraId="59227D59" w14:textId="41CC731D" w:rsidR="005F790F" w:rsidRPr="00EC3951" w:rsidRDefault="00F2726E" w:rsidP="005F790F">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C735A59" wp14:editId="044E101A">
            <wp:extent cx="6391910" cy="6736080"/>
            <wp:effectExtent l="0" t="0" r="889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1910" cy="6736080"/>
                    </a:xfrm>
                    <a:prstGeom prst="rect">
                      <a:avLst/>
                    </a:prstGeom>
                    <a:noFill/>
                    <a:ln>
                      <a:noFill/>
                    </a:ln>
                  </pic:spPr>
                </pic:pic>
              </a:graphicData>
            </a:graphic>
          </wp:inline>
        </w:drawing>
      </w:r>
    </w:p>
    <w:p w14:paraId="1B2F9A5F" w14:textId="73CD4BC1" w:rsidR="002F51AC" w:rsidRPr="00EC3951" w:rsidRDefault="005F790F" w:rsidP="005F790F">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6</w:t>
      </w:r>
      <w:r w:rsidRPr="00EC3951">
        <w:rPr>
          <w:rFonts w:ascii="Times New Roman" w:hAnsi="Times New Roman" w:cs="Times New Roman"/>
        </w:rPr>
        <w:fldChar w:fldCharType="end"/>
      </w:r>
      <w:r w:rsidRPr="00EC3951">
        <w:rPr>
          <w:rFonts w:ascii="Times New Roman" w:hAnsi="Times New Roman" w:cs="Times New Roman"/>
        </w:rPr>
        <w:t xml:space="preserve"> Sequence Diagram - Reserve and Enter Parking</w:t>
      </w:r>
    </w:p>
    <w:p w14:paraId="0C41FC97" w14:textId="77777777" w:rsidR="002F51AC" w:rsidRPr="00EC3951" w:rsidRDefault="00DB2290" w:rsidP="00DB2290">
      <w:pPr>
        <w:pStyle w:val="Heading2"/>
        <w:spacing w:line="360" w:lineRule="auto"/>
        <w:rPr>
          <w:rFonts w:ascii="Times New Roman" w:hAnsi="Times New Roman" w:cs="Times New Roman"/>
          <w:sz w:val="32"/>
          <w:szCs w:val="32"/>
        </w:rPr>
      </w:pPr>
      <w:bookmarkStart w:id="28" w:name="_Toc228473153"/>
      <w:r w:rsidRPr="00EC3951">
        <w:rPr>
          <w:rFonts w:ascii="Times New Roman" w:hAnsi="Times New Roman" w:cs="Times New Roman"/>
          <w:sz w:val="32"/>
          <w:szCs w:val="32"/>
        </w:rPr>
        <w:t>5.6 Activity Diagram</w:t>
      </w:r>
      <w:bookmarkEnd w:id="28"/>
    </w:p>
    <w:p w14:paraId="5A83EAAC" w14:textId="77777777" w:rsidR="002F51AC" w:rsidRPr="00EC3951" w:rsidRDefault="00DB2290" w:rsidP="005F790F">
      <w:pPr>
        <w:spacing w:after="120" w:line="360" w:lineRule="auto"/>
        <w:jc w:val="both"/>
        <w:rPr>
          <w:rFonts w:ascii="Times New Roman" w:hAnsi="Times New Roman" w:cs="Times New Roman"/>
        </w:rPr>
      </w:pPr>
      <w:r w:rsidRPr="00EC3951">
        <w:rPr>
          <w:rFonts w:ascii="Times New Roman" w:hAnsi="Times New Roman" w:cs="Times New Roman"/>
          <w:sz w:val="24"/>
          <w:szCs w:val="28"/>
        </w:rPr>
        <w:t>The activity diagram describes the end-to-end workflow from login and vehicle registration to permit approval, reservation, gate verification, parking, and exit</w:t>
      </w:r>
      <w:r w:rsidRPr="00EC3951">
        <w:rPr>
          <w:rFonts w:ascii="Times New Roman" w:hAnsi="Times New Roman" w:cs="Times New Roman"/>
        </w:rPr>
        <w:t>.</w:t>
      </w:r>
    </w:p>
    <w:p w14:paraId="11CE9CB5" w14:textId="0752DB9D" w:rsidR="00E015CF" w:rsidRPr="00EC3951" w:rsidRDefault="00F2726E" w:rsidP="00E015CF">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405DC014" wp14:editId="0B20E08B">
            <wp:extent cx="3150870" cy="8220710"/>
            <wp:effectExtent l="0" t="0" r="0" b="889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0870" cy="8220710"/>
                    </a:xfrm>
                    <a:prstGeom prst="rect">
                      <a:avLst/>
                    </a:prstGeom>
                    <a:noFill/>
                    <a:ln>
                      <a:noFill/>
                    </a:ln>
                  </pic:spPr>
                </pic:pic>
              </a:graphicData>
            </a:graphic>
          </wp:inline>
        </w:drawing>
      </w:r>
    </w:p>
    <w:p w14:paraId="3E5E8586" w14:textId="712637BD" w:rsidR="002F51AC" w:rsidRPr="00EC3951" w:rsidRDefault="00E015CF" w:rsidP="00E015CF">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7</w:t>
      </w:r>
      <w:r w:rsidRPr="00EC3951">
        <w:rPr>
          <w:rFonts w:ascii="Times New Roman" w:hAnsi="Times New Roman" w:cs="Times New Roman"/>
        </w:rPr>
        <w:fldChar w:fldCharType="end"/>
      </w:r>
      <w:r w:rsidRPr="00EC3951">
        <w:rPr>
          <w:rFonts w:ascii="Times New Roman" w:hAnsi="Times New Roman" w:cs="Times New Roman"/>
        </w:rPr>
        <w:t xml:space="preserve"> Activity Diagram</w:t>
      </w:r>
    </w:p>
    <w:p w14:paraId="4B35413E" w14:textId="77777777" w:rsidR="002F51AC" w:rsidRPr="00EC3951" w:rsidRDefault="00DB2290" w:rsidP="00DB2290">
      <w:pPr>
        <w:pStyle w:val="Heading2"/>
        <w:spacing w:line="360" w:lineRule="auto"/>
        <w:rPr>
          <w:rFonts w:ascii="Times New Roman" w:hAnsi="Times New Roman" w:cs="Times New Roman"/>
          <w:sz w:val="32"/>
          <w:szCs w:val="32"/>
        </w:rPr>
      </w:pPr>
      <w:bookmarkStart w:id="29" w:name="_Toc228473154"/>
      <w:r w:rsidRPr="00EC3951">
        <w:rPr>
          <w:rFonts w:ascii="Times New Roman" w:hAnsi="Times New Roman" w:cs="Times New Roman"/>
          <w:sz w:val="32"/>
          <w:szCs w:val="32"/>
        </w:rPr>
        <w:lastRenderedPageBreak/>
        <w:t>5.7 State Machine Diagram - Parking Slot</w:t>
      </w:r>
      <w:bookmarkEnd w:id="29"/>
    </w:p>
    <w:p w14:paraId="5514C003" w14:textId="77777777" w:rsidR="002F51AC" w:rsidRPr="00EC3951" w:rsidRDefault="00DB2290" w:rsidP="00E015CF">
      <w:pPr>
        <w:spacing w:after="120" w:line="360" w:lineRule="auto"/>
        <w:jc w:val="both"/>
        <w:rPr>
          <w:rFonts w:ascii="Times New Roman" w:hAnsi="Times New Roman" w:cs="Times New Roman"/>
        </w:rPr>
      </w:pPr>
      <w:r w:rsidRPr="00EC3951">
        <w:rPr>
          <w:rFonts w:ascii="Times New Roman" w:hAnsi="Times New Roman" w:cs="Times New Roman"/>
          <w:sz w:val="24"/>
          <w:szCs w:val="28"/>
        </w:rPr>
        <w:t>The state machine diagram shows how a parking slot changes between available, reserved, occupied, violation, maintenance, closed, and final states</w:t>
      </w:r>
      <w:r w:rsidRPr="00EC3951">
        <w:rPr>
          <w:rFonts w:ascii="Times New Roman" w:hAnsi="Times New Roman" w:cs="Times New Roman"/>
        </w:rPr>
        <w:t>.</w:t>
      </w:r>
    </w:p>
    <w:p w14:paraId="181720CA" w14:textId="35FFD08E" w:rsidR="00E015CF" w:rsidRPr="00EC3951" w:rsidRDefault="00F2726E" w:rsidP="00E015CF">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79E9E7F" wp14:editId="2CD9AE48">
            <wp:extent cx="6428105" cy="3956050"/>
            <wp:effectExtent l="0" t="0" r="0" b="635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28105" cy="3956050"/>
                    </a:xfrm>
                    <a:prstGeom prst="rect">
                      <a:avLst/>
                    </a:prstGeom>
                    <a:noFill/>
                    <a:ln>
                      <a:noFill/>
                    </a:ln>
                  </pic:spPr>
                </pic:pic>
              </a:graphicData>
            </a:graphic>
          </wp:inline>
        </w:drawing>
      </w:r>
    </w:p>
    <w:p w14:paraId="4A5195DC" w14:textId="7AAF3AAA" w:rsidR="00E015CF" w:rsidRPr="00EC3951" w:rsidRDefault="00E015CF" w:rsidP="00E015CF">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8</w:t>
      </w:r>
      <w:r w:rsidRPr="00EC3951">
        <w:rPr>
          <w:rFonts w:ascii="Times New Roman" w:hAnsi="Times New Roman" w:cs="Times New Roman"/>
        </w:rPr>
        <w:fldChar w:fldCharType="end"/>
      </w:r>
      <w:r w:rsidRPr="00EC3951">
        <w:rPr>
          <w:rFonts w:ascii="Times New Roman" w:hAnsi="Times New Roman" w:cs="Times New Roman"/>
        </w:rPr>
        <w:t xml:space="preserve"> State Machine Diagram - Parking Slot</w:t>
      </w:r>
    </w:p>
    <w:p w14:paraId="36EF06C5" w14:textId="77777777" w:rsidR="00E015CF" w:rsidRPr="00EC3951" w:rsidRDefault="00E015CF">
      <w:pPr>
        <w:rPr>
          <w:rFonts w:ascii="Times New Roman" w:hAnsi="Times New Roman" w:cs="Times New Roman"/>
          <w:b/>
          <w:bCs/>
          <w:color w:val="4F81BD" w:themeColor="accent1"/>
          <w:sz w:val="18"/>
          <w:szCs w:val="18"/>
        </w:rPr>
      </w:pPr>
      <w:r w:rsidRPr="00EC3951">
        <w:rPr>
          <w:rFonts w:ascii="Times New Roman" w:hAnsi="Times New Roman" w:cs="Times New Roman"/>
        </w:rPr>
        <w:br w:type="page"/>
      </w:r>
    </w:p>
    <w:p w14:paraId="0AE371FC"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30" w:name="_Toc228473155"/>
      <w:r w:rsidRPr="00EC3951">
        <w:rPr>
          <w:rFonts w:ascii="Times New Roman" w:hAnsi="Times New Roman" w:cs="Times New Roman"/>
          <w:color w:val="002060"/>
          <w:sz w:val="40"/>
          <w:szCs w:val="40"/>
        </w:rPr>
        <w:lastRenderedPageBreak/>
        <w:t>6. Milestone 3: Design and Architecture</w:t>
      </w:r>
      <w:bookmarkEnd w:id="30"/>
    </w:p>
    <w:p w14:paraId="52988FC9" w14:textId="77777777" w:rsidR="002F51AC" w:rsidRPr="00EC3951" w:rsidRDefault="00DB2290" w:rsidP="00E015CF">
      <w:pPr>
        <w:spacing w:after="120" w:line="360" w:lineRule="auto"/>
        <w:jc w:val="both"/>
        <w:rPr>
          <w:rFonts w:ascii="Times New Roman" w:hAnsi="Times New Roman" w:cs="Times New Roman"/>
        </w:rPr>
      </w:pPr>
      <w:r w:rsidRPr="00EC3951">
        <w:rPr>
          <w:rFonts w:ascii="Times New Roman" w:hAnsi="Times New Roman" w:cs="Times New Roman"/>
          <w:sz w:val="24"/>
          <w:szCs w:val="28"/>
        </w:rPr>
        <w:t>This milestone refines the system design and defines the software architecture. The Smart Parking System is organized using a layered architecture. This keeps user interface, request handling, business rules, database access, and external device communication separate and easier to maintain</w:t>
      </w:r>
      <w:r w:rsidRPr="00EC3951">
        <w:rPr>
          <w:rFonts w:ascii="Times New Roman" w:hAnsi="Times New Roman" w:cs="Times New Roman"/>
        </w:rPr>
        <w:t>.</w:t>
      </w:r>
    </w:p>
    <w:p w14:paraId="41D0F78C" w14:textId="77777777" w:rsidR="002F51AC" w:rsidRPr="00EC3951" w:rsidRDefault="00DB2290" w:rsidP="00DB2290">
      <w:pPr>
        <w:pStyle w:val="Heading2"/>
        <w:spacing w:line="360" w:lineRule="auto"/>
        <w:rPr>
          <w:rFonts w:ascii="Times New Roman" w:hAnsi="Times New Roman" w:cs="Times New Roman"/>
          <w:sz w:val="32"/>
          <w:szCs w:val="32"/>
        </w:rPr>
      </w:pPr>
      <w:bookmarkStart w:id="31" w:name="_Toc228473156"/>
      <w:r w:rsidRPr="00EC3951">
        <w:rPr>
          <w:rFonts w:ascii="Times New Roman" w:hAnsi="Times New Roman" w:cs="Times New Roman"/>
          <w:sz w:val="32"/>
          <w:szCs w:val="32"/>
        </w:rPr>
        <w:t>6.1 Refined UML Design Explanation</w:t>
      </w:r>
      <w:bookmarkEnd w:id="31"/>
    </w:p>
    <w:p w14:paraId="08B5946C" w14:textId="77777777" w:rsidR="002F51AC" w:rsidRPr="00EC3951" w:rsidRDefault="00DB2290" w:rsidP="00E015CF">
      <w:p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The refined design separates user roles from domain entities. A user can own one or more vehicles. A vehicle can have one or more permit records over time. A user can create reservations, and a reservation is linked to a vehicle and parking slot. Slots belong to parking zones, and each slot may receive status updates from a sensor device. Entry and exit events are recorded separately so that administrators can analyze traffic and peak hours. Violations are linked to vehicles and may be created by guards. Reports are generated by administrators from stored records.</w:t>
      </w:r>
    </w:p>
    <w:p w14:paraId="390BAF8D" w14:textId="77777777" w:rsidR="002F51AC" w:rsidRPr="00EC3951" w:rsidRDefault="00DB2290" w:rsidP="00E015CF">
      <w:pPr>
        <w:spacing w:after="120" w:line="360" w:lineRule="auto"/>
        <w:jc w:val="both"/>
        <w:rPr>
          <w:rFonts w:ascii="Times New Roman" w:hAnsi="Times New Roman" w:cs="Times New Roman"/>
        </w:rPr>
      </w:pPr>
      <w:r w:rsidRPr="00EC3951">
        <w:rPr>
          <w:rFonts w:ascii="Times New Roman" w:hAnsi="Times New Roman" w:cs="Times New Roman"/>
          <w:sz w:val="24"/>
          <w:szCs w:val="28"/>
        </w:rPr>
        <w:t>This design supports maintainability because core entities such as User, Vehicle, ParkingPermit, ParkingSlot, Reservation, EntryExitLog, and Violation have clear responsibilities. It also supports future expansion because new devices, new parking zones, or new reporting types can be added without changing the entire system</w:t>
      </w:r>
      <w:r w:rsidRPr="00EC3951">
        <w:rPr>
          <w:rFonts w:ascii="Times New Roman" w:hAnsi="Times New Roman" w:cs="Times New Roman"/>
        </w:rPr>
        <w:t>.</w:t>
      </w:r>
    </w:p>
    <w:p w14:paraId="105A9688" w14:textId="77777777" w:rsidR="002F51AC" w:rsidRPr="00EC3951" w:rsidRDefault="00DB2290" w:rsidP="00DB2290">
      <w:pPr>
        <w:pStyle w:val="Heading2"/>
        <w:spacing w:line="360" w:lineRule="auto"/>
        <w:rPr>
          <w:rFonts w:ascii="Times New Roman" w:hAnsi="Times New Roman" w:cs="Times New Roman"/>
          <w:sz w:val="32"/>
          <w:szCs w:val="32"/>
        </w:rPr>
      </w:pPr>
      <w:bookmarkStart w:id="32" w:name="_Toc228473157"/>
      <w:r w:rsidRPr="00EC3951">
        <w:rPr>
          <w:rFonts w:ascii="Times New Roman" w:hAnsi="Times New Roman" w:cs="Times New Roman"/>
          <w:sz w:val="32"/>
          <w:szCs w:val="32"/>
        </w:rPr>
        <w:lastRenderedPageBreak/>
        <w:t>6.2 Layered Architecture</w:t>
      </w:r>
      <w:bookmarkEnd w:id="32"/>
    </w:p>
    <w:p w14:paraId="7E4D9EDE" w14:textId="4E225260" w:rsidR="00E015CF" w:rsidRPr="00EC3951" w:rsidRDefault="00F2726E" w:rsidP="00E015CF">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B33692B" wp14:editId="72234531">
            <wp:extent cx="6391910" cy="7369810"/>
            <wp:effectExtent l="0" t="0" r="8890" b="254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1910" cy="7369810"/>
                    </a:xfrm>
                    <a:prstGeom prst="rect">
                      <a:avLst/>
                    </a:prstGeom>
                    <a:noFill/>
                    <a:ln>
                      <a:noFill/>
                    </a:ln>
                  </pic:spPr>
                </pic:pic>
              </a:graphicData>
            </a:graphic>
          </wp:inline>
        </w:drawing>
      </w:r>
    </w:p>
    <w:p w14:paraId="02D4A516" w14:textId="1C9D1E3D" w:rsidR="002F51AC" w:rsidRPr="00EC3951" w:rsidRDefault="00E015CF" w:rsidP="00E015CF">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9</w:t>
      </w:r>
      <w:r w:rsidRPr="00EC3951">
        <w:rPr>
          <w:rFonts w:ascii="Times New Roman" w:hAnsi="Times New Roman" w:cs="Times New Roman"/>
        </w:rPr>
        <w:fldChar w:fldCharType="end"/>
      </w:r>
      <w:r w:rsidRPr="00EC3951">
        <w:rPr>
          <w:rFonts w:ascii="Times New Roman" w:hAnsi="Times New Roman" w:cs="Times New Roman"/>
        </w:rPr>
        <w:t xml:space="preserve"> Layered Architecture of the Smart Parking System</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800"/>
        <w:gridCol w:w="7560"/>
      </w:tblGrid>
      <w:tr w:rsidR="002F51AC" w:rsidRPr="00EC3951" w14:paraId="7215AD07" w14:textId="77777777" w:rsidTr="00E015CF">
        <w:trPr>
          <w:jc w:val="center"/>
        </w:trPr>
        <w:tc>
          <w:tcPr>
            <w:tcW w:w="1800" w:type="dxa"/>
            <w:shd w:val="clear" w:color="auto" w:fill="D9EAF7"/>
            <w:vAlign w:val="center"/>
          </w:tcPr>
          <w:p w14:paraId="32CDE8F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Layer</w:t>
            </w:r>
          </w:p>
        </w:tc>
        <w:tc>
          <w:tcPr>
            <w:tcW w:w="7560" w:type="dxa"/>
            <w:shd w:val="clear" w:color="auto" w:fill="D9EAF7"/>
            <w:vAlign w:val="center"/>
          </w:tcPr>
          <w:p w14:paraId="206F8A34"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Responsibility</w:t>
            </w:r>
          </w:p>
        </w:tc>
      </w:tr>
      <w:tr w:rsidR="002F51AC" w:rsidRPr="00EC3951" w14:paraId="38C09F93" w14:textId="77777777" w:rsidTr="00E015CF">
        <w:trPr>
          <w:jc w:val="center"/>
        </w:trPr>
        <w:tc>
          <w:tcPr>
            <w:tcW w:w="1800" w:type="dxa"/>
          </w:tcPr>
          <w:p w14:paraId="449BD1F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lastRenderedPageBreak/>
              <w:t>Presentation Layer</w:t>
            </w:r>
          </w:p>
        </w:tc>
        <w:tc>
          <w:tcPr>
            <w:tcW w:w="7560" w:type="dxa"/>
          </w:tcPr>
          <w:p w14:paraId="28D2C447"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Provides the web portal, mobile interface, guard verification screen, and administrator dashboard. It is the part visible to end users.</w:t>
            </w:r>
          </w:p>
        </w:tc>
      </w:tr>
      <w:tr w:rsidR="002F51AC" w:rsidRPr="00EC3951" w14:paraId="6265C2E5" w14:textId="77777777" w:rsidTr="00E015CF">
        <w:trPr>
          <w:jc w:val="center"/>
        </w:trPr>
        <w:tc>
          <w:tcPr>
            <w:tcW w:w="1800" w:type="dxa"/>
          </w:tcPr>
          <w:p w14:paraId="50B6A4B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Controller Layer</w:t>
            </w:r>
          </w:p>
        </w:tc>
        <w:tc>
          <w:tcPr>
            <w:tcW w:w="7560" w:type="dxa"/>
          </w:tcPr>
          <w:p w14:paraId="09D8EF6C"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Receives user actions and routes them to the correct services such as authentication, permit, reservation, gate, violation, and report controllers.</w:t>
            </w:r>
          </w:p>
        </w:tc>
      </w:tr>
      <w:tr w:rsidR="002F51AC" w:rsidRPr="00EC3951" w14:paraId="49991BEB" w14:textId="77777777" w:rsidTr="00E015CF">
        <w:trPr>
          <w:jc w:val="center"/>
        </w:trPr>
        <w:tc>
          <w:tcPr>
            <w:tcW w:w="1800" w:type="dxa"/>
          </w:tcPr>
          <w:p w14:paraId="74F2C20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Business Logic Layer</w:t>
            </w:r>
          </w:p>
        </w:tc>
        <w:tc>
          <w:tcPr>
            <w:tcW w:w="7560" w:type="dxa"/>
          </w:tcPr>
          <w:p w14:paraId="200A6388"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Contains core rules for permit eligibility, slot allocation, reservation expiry, gate verification, violation handling, and notification decisions.</w:t>
            </w:r>
          </w:p>
        </w:tc>
      </w:tr>
      <w:tr w:rsidR="002F51AC" w:rsidRPr="00EC3951" w14:paraId="7C841267" w14:textId="77777777" w:rsidTr="00E015CF">
        <w:trPr>
          <w:jc w:val="center"/>
        </w:trPr>
        <w:tc>
          <w:tcPr>
            <w:tcW w:w="1800" w:type="dxa"/>
          </w:tcPr>
          <w:p w14:paraId="11D0D31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Data Access Layer</w:t>
            </w:r>
          </w:p>
        </w:tc>
        <w:tc>
          <w:tcPr>
            <w:tcW w:w="7560" w:type="dxa"/>
          </w:tcPr>
          <w:p w14:paraId="133F3FED"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Provides repository classes and database queries for storing and retrieving users, vehicles, permits, slots, reservations, logs, and violations.</w:t>
            </w:r>
          </w:p>
        </w:tc>
      </w:tr>
      <w:tr w:rsidR="002F51AC" w:rsidRPr="00EC3951" w14:paraId="5D325250" w14:textId="77777777" w:rsidTr="00E015CF">
        <w:trPr>
          <w:jc w:val="center"/>
        </w:trPr>
        <w:tc>
          <w:tcPr>
            <w:tcW w:w="1800" w:type="dxa"/>
          </w:tcPr>
          <w:p w14:paraId="71C2F92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Database Layer</w:t>
            </w:r>
          </w:p>
        </w:tc>
        <w:tc>
          <w:tcPr>
            <w:tcW w:w="7560" w:type="dxa"/>
          </w:tcPr>
          <w:p w14:paraId="5FDDDB48"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Stores persistent data including users, vehicles, permits, parking zones, parking slots, reservations, entry/exit logs, violations, and generated reports.</w:t>
            </w:r>
          </w:p>
        </w:tc>
      </w:tr>
      <w:tr w:rsidR="002F51AC" w:rsidRPr="00EC3951" w14:paraId="3EC7676A" w14:textId="77777777" w:rsidTr="00E015CF">
        <w:trPr>
          <w:jc w:val="center"/>
        </w:trPr>
        <w:tc>
          <w:tcPr>
            <w:tcW w:w="1800" w:type="dxa"/>
          </w:tcPr>
          <w:p w14:paraId="6E8CBC3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External / Device Layer</w:t>
            </w:r>
          </w:p>
        </w:tc>
        <w:tc>
          <w:tcPr>
            <w:tcW w:w="7560" w:type="dxa"/>
          </w:tcPr>
          <w:p w14:paraId="281EC063"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Represents QR scanners, RFID readers, ANPR cameras, occupancy sensors, gate barriers, and notification services.</w:t>
            </w:r>
          </w:p>
        </w:tc>
      </w:tr>
    </w:tbl>
    <w:p w14:paraId="02D711FF" w14:textId="77777777" w:rsidR="002F51AC" w:rsidRPr="00EC3951" w:rsidRDefault="00DB2290" w:rsidP="00DB2290">
      <w:pPr>
        <w:pStyle w:val="Heading2"/>
        <w:spacing w:line="360" w:lineRule="auto"/>
        <w:rPr>
          <w:rFonts w:ascii="Times New Roman" w:hAnsi="Times New Roman" w:cs="Times New Roman"/>
          <w:sz w:val="32"/>
          <w:szCs w:val="32"/>
        </w:rPr>
      </w:pPr>
      <w:bookmarkStart w:id="33" w:name="_Toc228473158"/>
      <w:r w:rsidRPr="00EC3951">
        <w:rPr>
          <w:rFonts w:ascii="Times New Roman" w:hAnsi="Times New Roman" w:cs="Times New Roman"/>
          <w:sz w:val="32"/>
          <w:szCs w:val="32"/>
        </w:rPr>
        <w:t>6.3 Database Schema Mapping</w:t>
      </w:r>
      <w:bookmarkEnd w:id="33"/>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92"/>
        <w:gridCol w:w="7668"/>
      </w:tblGrid>
      <w:tr w:rsidR="002F51AC" w:rsidRPr="00EC3951" w14:paraId="6984558D" w14:textId="77777777" w:rsidTr="00E015CF">
        <w:trPr>
          <w:jc w:val="center"/>
        </w:trPr>
        <w:tc>
          <w:tcPr>
            <w:tcW w:w="1692" w:type="dxa"/>
            <w:shd w:val="clear" w:color="auto" w:fill="D9EAF7"/>
            <w:vAlign w:val="center"/>
          </w:tcPr>
          <w:p w14:paraId="0FDA17DD"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b/>
                <w:sz w:val="24"/>
                <w:szCs w:val="40"/>
              </w:rPr>
              <w:t>Table</w:t>
            </w:r>
          </w:p>
        </w:tc>
        <w:tc>
          <w:tcPr>
            <w:tcW w:w="7668" w:type="dxa"/>
            <w:shd w:val="clear" w:color="auto" w:fill="D9EAF7"/>
            <w:vAlign w:val="center"/>
          </w:tcPr>
          <w:p w14:paraId="3CD243EB"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b/>
                <w:sz w:val="24"/>
                <w:szCs w:val="40"/>
              </w:rPr>
              <w:t>Fields and Keys</w:t>
            </w:r>
          </w:p>
        </w:tc>
      </w:tr>
      <w:tr w:rsidR="002F51AC" w:rsidRPr="00EC3951" w14:paraId="0E75722B" w14:textId="77777777" w:rsidTr="00E015CF">
        <w:trPr>
          <w:jc w:val="center"/>
        </w:trPr>
        <w:tc>
          <w:tcPr>
            <w:tcW w:w="1692" w:type="dxa"/>
          </w:tcPr>
          <w:p w14:paraId="14D2F17E"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User</w:t>
            </w:r>
          </w:p>
        </w:tc>
        <w:tc>
          <w:tcPr>
            <w:tcW w:w="7668" w:type="dxa"/>
          </w:tcPr>
          <w:p w14:paraId="7B873E7E"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user_id: int PK; name: varchar; email: varchar UNIQUE; password_hash: varchar; role: varchar; status: varchar</w:t>
            </w:r>
          </w:p>
        </w:tc>
      </w:tr>
      <w:tr w:rsidR="002F51AC" w:rsidRPr="00EC3951" w14:paraId="719298F2" w14:textId="77777777" w:rsidTr="00E015CF">
        <w:trPr>
          <w:jc w:val="center"/>
        </w:trPr>
        <w:tc>
          <w:tcPr>
            <w:tcW w:w="1692" w:type="dxa"/>
          </w:tcPr>
          <w:p w14:paraId="4AA9A1FA"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Vehicle</w:t>
            </w:r>
          </w:p>
        </w:tc>
        <w:tc>
          <w:tcPr>
            <w:tcW w:w="7668" w:type="dxa"/>
          </w:tcPr>
          <w:p w14:paraId="68B7E329"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vehicle_id: int PK; user_id: int FK; plate_no: varchar UNIQUE; vehicle_type: varchar; color: varchar; owner_contact: varchar</w:t>
            </w:r>
          </w:p>
        </w:tc>
      </w:tr>
      <w:tr w:rsidR="002F51AC" w:rsidRPr="00EC3951" w14:paraId="6213A792" w14:textId="77777777" w:rsidTr="00E015CF">
        <w:trPr>
          <w:jc w:val="center"/>
        </w:trPr>
        <w:tc>
          <w:tcPr>
            <w:tcW w:w="1692" w:type="dxa"/>
          </w:tcPr>
          <w:p w14:paraId="20028230"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ParkingPermit</w:t>
            </w:r>
          </w:p>
        </w:tc>
        <w:tc>
          <w:tcPr>
            <w:tcW w:w="7668" w:type="dxa"/>
          </w:tcPr>
          <w:p w14:paraId="1B493219"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permit_id: int PK; vehicle_id: int FK; permit_type: varchar; issue_date: date; expiry_date: date; status: varchar</w:t>
            </w:r>
          </w:p>
        </w:tc>
      </w:tr>
      <w:tr w:rsidR="002F51AC" w:rsidRPr="00EC3951" w14:paraId="358E1033" w14:textId="77777777" w:rsidTr="00E015CF">
        <w:trPr>
          <w:jc w:val="center"/>
        </w:trPr>
        <w:tc>
          <w:tcPr>
            <w:tcW w:w="1692" w:type="dxa"/>
          </w:tcPr>
          <w:p w14:paraId="2710789D"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ParkingZone</w:t>
            </w:r>
          </w:p>
        </w:tc>
        <w:tc>
          <w:tcPr>
            <w:tcW w:w="7668" w:type="dxa"/>
          </w:tcPr>
          <w:p w14:paraId="3DEFDA14"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zone_id: int PK; zone_name: varchar; zone_type: varchar; capacity: int; location: varchar</w:t>
            </w:r>
          </w:p>
        </w:tc>
      </w:tr>
      <w:tr w:rsidR="002F51AC" w:rsidRPr="00EC3951" w14:paraId="2626D8EB" w14:textId="77777777" w:rsidTr="00E015CF">
        <w:trPr>
          <w:jc w:val="center"/>
        </w:trPr>
        <w:tc>
          <w:tcPr>
            <w:tcW w:w="1692" w:type="dxa"/>
          </w:tcPr>
          <w:p w14:paraId="261053B0"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ParkingSlot</w:t>
            </w:r>
          </w:p>
        </w:tc>
        <w:tc>
          <w:tcPr>
            <w:tcW w:w="7668" w:type="dxa"/>
          </w:tcPr>
          <w:p w14:paraId="5B6754A3"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slot_id: int PK; zone_id: int FK; slot_code: varchar; slot_type: varchar; status: varchar</w:t>
            </w:r>
          </w:p>
        </w:tc>
      </w:tr>
      <w:tr w:rsidR="002F51AC" w:rsidRPr="00EC3951" w14:paraId="4A421863" w14:textId="77777777" w:rsidTr="00E015CF">
        <w:trPr>
          <w:jc w:val="center"/>
        </w:trPr>
        <w:tc>
          <w:tcPr>
            <w:tcW w:w="1692" w:type="dxa"/>
          </w:tcPr>
          <w:p w14:paraId="3B5C71D5"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Reservation</w:t>
            </w:r>
          </w:p>
        </w:tc>
        <w:tc>
          <w:tcPr>
            <w:tcW w:w="7668" w:type="dxa"/>
          </w:tcPr>
          <w:p w14:paraId="6487D6A3"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reservation_id: int PK; user_id: int FK; vehicle_id: int FK; slot_id: int FK; start_time: datetime; end_time: datetime; qr_code: varchar; status: varchar</w:t>
            </w:r>
          </w:p>
        </w:tc>
      </w:tr>
      <w:tr w:rsidR="002F51AC" w:rsidRPr="00EC3951" w14:paraId="02DD1931" w14:textId="77777777" w:rsidTr="00E015CF">
        <w:trPr>
          <w:jc w:val="center"/>
        </w:trPr>
        <w:tc>
          <w:tcPr>
            <w:tcW w:w="1692" w:type="dxa"/>
          </w:tcPr>
          <w:p w14:paraId="64AE5A64"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EntryExitLog</w:t>
            </w:r>
          </w:p>
        </w:tc>
        <w:tc>
          <w:tcPr>
            <w:tcW w:w="7668" w:type="dxa"/>
          </w:tcPr>
          <w:p w14:paraId="0FCE92A9"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log_id: int PK; vehicle_id: int FK; reservation_id: int FK NULL; entry_time: datetime; exit_time: datetime; gate_no: varchar; decision: varchar</w:t>
            </w:r>
          </w:p>
        </w:tc>
      </w:tr>
      <w:tr w:rsidR="002F51AC" w:rsidRPr="00EC3951" w14:paraId="6390A58A" w14:textId="77777777" w:rsidTr="00E015CF">
        <w:trPr>
          <w:jc w:val="center"/>
        </w:trPr>
        <w:tc>
          <w:tcPr>
            <w:tcW w:w="1692" w:type="dxa"/>
          </w:tcPr>
          <w:p w14:paraId="771C1E53"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Violation</w:t>
            </w:r>
          </w:p>
        </w:tc>
        <w:tc>
          <w:tcPr>
            <w:tcW w:w="7668" w:type="dxa"/>
          </w:tcPr>
          <w:p w14:paraId="0CC458D5"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violation_id: int PK; vehicle_id: int FK; guard_id: int FK; violation_type: varchar; fine_amount: decimal; status: varchar; notes: text</w:t>
            </w:r>
          </w:p>
        </w:tc>
      </w:tr>
      <w:tr w:rsidR="002F51AC" w:rsidRPr="00EC3951" w14:paraId="5EC9AD9E" w14:textId="77777777" w:rsidTr="00E015CF">
        <w:trPr>
          <w:jc w:val="center"/>
        </w:trPr>
        <w:tc>
          <w:tcPr>
            <w:tcW w:w="1692" w:type="dxa"/>
          </w:tcPr>
          <w:p w14:paraId="3F2B87E2"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t>SensorDevice</w:t>
            </w:r>
          </w:p>
        </w:tc>
        <w:tc>
          <w:tcPr>
            <w:tcW w:w="7668" w:type="dxa"/>
          </w:tcPr>
          <w:p w14:paraId="0408C066"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 xml:space="preserve">device_id: int PK; slot_id: int FK NULL; device_type: varchar; location: </w:t>
            </w:r>
            <w:r w:rsidRPr="00EC3951">
              <w:rPr>
                <w:rFonts w:ascii="Times New Roman" w:hAnsi="Times New Roman" w:cs="Times New Roman"/>
                <w:sz w:val="24"/>
                <w:szCs w:val="40"/>
              </w:rPr>
              <w:lastRenderedPageBreak/>
              <w:t>varchar; status: varchar; last_reading_time: datetime</w:t>
            </w:r>
          </w:p>
        </w:tc>
      </w:tr>
      <w:tr w:rsidR="002F51AC" w:rsidRPr="00EC3951" w14:paraId="7F2DD20D" w14:textId="77777777" w:rsidTr="00E015CF">
        <w:trPr>
          <w:jc w:val="center"/>
        </w:trPr>
        <w:tc>
          <w:tcPr>
            <w:tcW w:w="1692" w:type="dxa"/>
          </w:tcPr>
          <w:p w14:paraId="7A1678D0" w14:textId="77777777" w:rsidR="002F51AC" w:rsidRPr="00EC3951" w:rsidRDefault="00DB2290" w:rsidP="00DB2290">
            <w:pPr>
              <w:spacing w:line="360" w:lineRule="auto"/>
              <w:rPr>
                <w:rFonts w:ascii="Times New Roman" w:hAnsi="Times New Roman" w:cs="Times New Roman"/>
                <w:sz w:val="24"/>
                <w:szCs w:val="40"/>
              </w:rPr>
            </w:pPr>
            <w:r w:rsidRPr="00EC3951">
              <w:rPr>
                <w:rFonts w:ascii="Times New Roman" w:hAnsi="Times New Roman" w:cs="Times New Roman"/>
                <w:sz w:val="24"/>
                <w:szCs w:val="40"/>
              </w:rPr>
              <w:lastRenderedPageBreak/>
              <w:t>Notification</w:t>
            </w:r>
          </w:p>
        </w:tc>
        <w:tc>
          <w:tcPr>
            <w:tcW w:w="7668" w:type="dxa"/>
          </w:tcPr>
          <w:p w14:paraId="4B25AB6A" w14:textId="77777777" w:rsidR="002F51AC" w:rsidRPr="00EC3951" w:rsidRDefault="00DB2290" w:rsidP="00E015CF">
            <w:pPr>
              <w:spacing w:line="360" w:lineRule="auto"/>
              <w:jc w:val="both"/>
              <w:rPr>
                <w:rFonts w:ascii="Times New Roman" w:hAnsi="Times New Roman" w:cs="Times New Roman"/>
                <w:sz w:val="24"/>
                <w:szCs w:val="40"/>
              </w:rPr>
            </w:pPr>
            <w:r w:rsidRPr="00EC3951">
              <w:rPr>
                <w:rFonts w:ascii="Times New Roman" w:hAnsi="Times New Roman" w:cs="Times New Roman"/>
                <w:sz w:val="24"/>
                <w:szCs w:val="40"/>
              </w:rPr>
              <w:t>notification_id: int PK; user_id: int FK; message: text; channel: varchar; sent_time: datetime; status: varchar</w:t>
            </w:r>
          </w:p>
        </w:tc>
      </w:tr>
    </w:tbl>
    <w:p w14:paraId="1BE0470B" w14:textId="77777777" w:rsidR="002F51AC" w:rsidRPr="00EC3951" w:rsidRDefault="00DB2290" w:rsidP="00DB2290">
      <w:pPr>
        <w:pStyle w:val="Heading2"/>
        <w:spacing w:line="360" w:lineRule="auto"/>
        <w:rPr>
          <w:rFonts w:ascii="Times New Roman" w:hAnsi="Times New Roman" w:cs="Times New Roman"/>
          <w:sz w:val="32"/>
          <w:szCs w:val="32"/>
        </w:rPr>
      </w:pPr>
      <w:bookmarkStart w:id="34" w:name="_Toc228473159"/>
      <w:r w:rsidRPr="00EC3951">
        <w:rPr>
          <w:rFonts w:ascii="Times New Roman" w:hAnsi="Times New Roman" w:cs="Times New Roman"/>
          <w:sz w:val="32"/>
          <w:szCs w:val="32"/>
        </w:rPr>
        <w:t>6.4 Security and Validation Considerations</w:t>
      </w:r>
      <w:bookmarkEnd w:id="34"/>
    </w:p>
    <w:p w14:paraId="06123077" w14:textId="77777777" w:rsidR="002F51AC" w:rsidRPr="00EC3951" w:rsidRDefault="00DB2290" w:rsidP="00E015CF">
      <w:pPr>
        <w:pStyle w:val="ListBullet"/>
        <w:numPr>
          <w:ilvl w:val="0"/>
          <w:numId w:val="11"/>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Role-based access control should prevent students or visitors from accessing administrator and guard functions.</w:t>
      </w:r>
    </w:p>
    <w:p w14:paraId="02D9F2F1" w14:textId="77777777" w:rsidR="002F51AC" w:rsidRPr="00EC3951" w:rsidRDefault="00DB2290" w:rsidP="00E015CF">
      <w:pPr>
        <w:pStyle w:val="ListBullet"/>
        <w:numPr>
          <w:ilvl w:val="0"/>
          <w:numId w:val="11"/>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Passwords should be stored as hashes instead of plain text.</w:t>
      </w:r>
    </w:p>
    <w:p w14:paraId="7E49B361" w14:textId="77777777" w:rsidR="002F51AC" w:rsidRPr="00EC3951" w:rsidRDefault="00DB2290" w:rsidP="00E015CF">
      <w:pPr>
        <w:pStyle w:val="ListBullet"/>
        <w:numPr>
          <w:ilvl w:val="0"/>
          <w:numId w:val="11"/>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Vehicle plate numbers and user email addresses should be unique.</w:t>
      </w:r>
    </w:p>
    <w:p w14:paraId="6C739A68" w14:textId="77777777" w:rsidR="002F51AC" w:rsidRPr="00EC3951" w:rsidRDefault="00DB2290" w:rsidP="00E015CF">
      <w:pPr>
        <w:pStyle w:val="ListBullet"/>
        <w:numPr>
          <w:ilvl w:val="0"/>
          <w:numId w:val="11"/>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Reservation creation should check permit validity, slot status, time conflicts, and user eligibility.</w:t>
      </w:r>
    </w:p>
    <w:p w14:paraId="29F7769A" w14:textId="77777777" w:rsidR="002F51AC" w:rsidRPr="00EC3951" w:rsidRDefault="00DB2290" w:rsidP="00E015CF">
      <w:pPr>
        <w:pStyle w:val="ListBullet"/>
        <w:numPr>
          <w:ilvl w:val="0"/>
          <w:numId w:val="11"/>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Manual gate overrides should always be logged with guard ID, reason, vehicle plate number, gate number, and date/time.</w:t>
      </w:r>
    </w:p>
    <w:p w14:paraId="158DBE4D" w14:textId="77777777" w:rsidR="002F51AC" w:rsidRPr="00EC3951" w:rsidRDefault="00DB2290" w:rsidP="00E015CF">
      <w:pPr>
        <w:pStyle w:val="ListBullet"/>
        <w:numPr>
          <w:ilvl w:val="0"/>
          <w:numId w:val="11"/>
        </w:numPr>
        <w:spacing w:line="360" w:lineRule="auto"/>
        <w:jc w:val="both"/>
        <w:rPr>
          <w:rFonts w:ascii="Times New Roman" w:hAnsi="Times New Roman" w:cs="Times New Roman"/>
          <w:sz w:val="24"/>
          <w:szCs w:val="28"/>
        </w:rPr>
      </w:pPr>
      <w:r w:rsidRPr="00EC3951">
        <w:rPr>
          <w:rFonts w:ascii="Times New Roman" w:hAnsi="Times New Roman" w:cs="Times New Roman"/>
          <w:sz w:val="24"/>
          <w:szCs w:val="28"/>
        </w:rPr>
        <w:t>Reports containing personal or vehicle information should be visible only to authorized administrators.</w:t>
      </w:r>
    </w:p>
    <w:p w14:paraId="79CA46F8" w14:textId="77777777" w:rsidR="00E015CF" w:rsidRPr="00EC3951" w:rsidRDefault="00DB2290" w:rsidP="00E015CF">
      <w:pPr>
        <w:pStyle w:val="ListBullet"/>
        <w:numPr>
          <w:ilvl w:val="0"/>
          <w:numId w:val="11"/>
        </w:numPr>
        <w:spacing w:line="360" w:lineRule="auto"/>
        <w:jc w:val="both"/>
        <w:rPr>
          <w:rFonts w:ascii="Times New Roman" w:hAnsi="Times New Roman" w:cs="Times New Roman"/>
        </w:rPr>
      </w:pPr>
      <w:r w:rsidRPr="00EC3951">
        <w:rPr>
          <w:rFonts w:ascii="Times New Roman" w:hAnsi="Times New Roman" w:cs="Times New Roman"/>
          <w:sz w:val="24"/>
          <w:szCs w:val="28"/>
        </w:rPr>
        <w:t>Input validation should be applied to vehicle plate numbers, email addresses, date/time fields, and permit request detail</w:t>
      </w:r>
      <w:r w:rsidRPr="00EC3951">
        <w:rPr>
          <w:rFonts w:ascii="Times New Roman" w:hAnsi="Times New Roman" w:cs="Times New Roman"/>
        </w:rPr>
        <w:t>s.</w:t>
      </w:r>
    </w:p>
    <w:p w14:paraId="60117E5F" w14:textId="77777777" w:rsidR="00E015CF" w:rsidRPr="00EC3951" w:rsidRDefault="00E015CF">
      <w:pPr>
        <w:rPr>
          <w:rFonts w:ascii="Times New Roman" w:hAnsi="Times New Roman" w:cs="Times New Roman"/>
        </w:rPr>
      </w:pPr>
      <w:r w:rsidRPr="00EC3951">
        <w:rPr>
          <w:rFonts w:ascii="Times New Roman" w:hAnsi="Times New Roman" w:cs="Times New Roman"/>
        </w:rPr>
        <w:br w:type="page"/>
      </w:r>
    </w:p>
    <w:p w14:paraId="1A29DA1B"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35" w:name="_Toc228473160"/>
      <w:r w:rsidRPr="00EC3951">
        <w:rPr>
          <w:rFonts w:ascii="Times New Roman" w:hAnsi="Times New Roman" w:cs="Times New Roman"/>
          <w:color w:val="002060"/>
          <w:sz w:val="40"/>
          <w:szCs w:val="40"/>
        </w:rPr>
        <w:lastRenderedPageBreak/>
        <w:t>7. Milestone 4: Testing and Management</w:t>
      </w:r>
      <w:bookmarkEnd w:id="35"/>
    </w:p>
    <w:p w14:paraId="52A0FE3F" w14:textId="0DA687CB" w:rsidR="002F51AC" w:rsidRPr="00EC3951" w:rsidRDefault="00DB2290" w:rsidP="00E015CF">
      <w:pPr>
        <w:spacing w:after="120" w:line="360" w:lineRule="auto"/>
        <w:jc w:val="both"/>
        <w:rPr>
          <w:rFonts w:ascii="Times New Roman" w:hAnsi="Times New Roman" w:cs="Times New Roman"/>
        </w:rPr>
      </w:pPr>
      <w:r w:rsidRPr="00EC3951">
        <w:rPr>
          <w:rFonts w:ascii="Times New Roman" w:hAnsi="Times New Roman" w:cs="Times New Roman"/>
          <w:sz w:val="24"/>
          <w:szCs w:val="28"/>
        </w:rPr>
        <w:t xml:space="preserve">This milestone documents how the Smart Parking System would be tested and managed if it were implemented. Because the assignment is documentation-based, the tests are planned sample tests rather than executed test results. The section also includes version control usage, project planning, risk analysis, and </w:t>
      </w:r>
      <w:r w:rsidR="005843B6">
        <w:rPr>
          <w:rFonts w:ascii="Times New Roman" w:hAnsi="Times New Roman" w:cs="Times New Roman"/>
          <w:sz w:val="24"/>
          <w:szCs w:val="28"/>
        </w:rPr>
        <w:t>Four</w:t>
      </w:r>
      <w:r w:rsidRPr="00EC3951">
        <w:rPr>
          <w:rFonts w:ascii="Times New Roman" w:hAnsi="Times New Roman" w:cs="Times New Roman"/>
          <w:sz w:val="24"/>
          <w:szCs w:val="28"/>
        </w:rPr>
        <w:t>-member team roles</w:t>
      </w:r>
      <w:r w:rsidRPr="00EC3951">
        <w:rPr>
          <w:rFonts w:ascii="Times New Roman" w:hAnsi="Times New Roman" w:cs="Times New Roman"/>
        </w:rPr>
        <w:t>.</w:t>
      </w:r>
    </w:p>
    <w:p w14:paraId="054698D2" w14:textId="77777777" w:rsidR="002F51AC" w:rsidRPr="00EC3951" w:rsidRDefault="00DB2290" w:rsidP="00DB2290">
      <w:pPr>
        <w:pStyle w:val="Heading2"/>
        <w:spacing w:line="360" w:lineRule="auto"/>
        <w:rPr>
          <w:rFonts w:ascii="Times New Roman" w:hAnsi="Times New Roman" w:cs="Times New Roman"/>
          <w:sz w:val="32"/>
          <w:szCs w:val="32"/>
        </w:rPr>
      </w:pPr>
      <w:bookmarkStart w:id="36" w:name="_Toc228473161"/>
      <w:r w:rsidRPr="00EC3951">
        <w:rPr>
          <w:rFonts w:ascii="Times New Roman" w:hAnsi="Times New Roman" w:cs="Times New Roman"/>
          <w:sz w:val="32"/>
          <w:szCs w:val="32"/>
        </w:rPr>
        <w:t>7.1 Test Plan</w:t>
      </w:r>
      <w:bookmarkEnd w:id="36"/>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20"/>
        <w:gridCol w:w="2970"/>
        <w:gridCol w:w="4770"/>
      </w:tblGrid>
      <w:tr w:rsidR="002F51AC" w:rsidRPr="00EC3951" w14:paraId="034636CB" w14:textId="77777777" w:rsidTr="00E015CF">
        <w:trPr>
          <w:jc w:val="center"/>
        </w:trPr>
        <w:tc>
          <w:tcPr>
            <w:tcW w:w="1620" w:type="dxa"/>
            <w:shd w:val="clear" w:color="auto" w:fill="D9EAF7"/>
            <w:vAlign w:val="center"/>
          </w:tcPr>
          <w:p w14:paraId="0061734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Testing Type</w:t>
            </w:r>
          </w:p>
        </w:tc>
        <w:tc>
          <w:tcPr>
            <w:tcW w:w="2970" w:type="dxa"/>
            <w:shd w:val="clear" w:color="auto" w:fill="D9EAF7"/>
            <w:vAlign w:val="center"/>
          </w:tcPr>
          <w:p w14:paraId="35902D1B"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Purpose</w:t>
            </w:r>
          </w:p>
        </w:tc>
        <w:tc>
          <w:tcPr>
            <w:tcW w:w="4770" w:type="dxa"/>
            <w:shd w:val="clear" w:color="auto" w:fill="D9EAF7"/>
            <w:vAlign w:val="center"/>
          </w:tcPr>
          <w:p w14:paraId="771F3521"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Examples</w:t>
            </w:r>
          </w:p>
        </w:tc>
      </w:tr>
      <w:tr w:rsidR="002F51AC" w:rsidRPr="00EC3951" w14:paraId="66C3FAE9" w14:textId="77777777" w:rsidTr="00E015CF">
        <w:trPr>
          <w:jc w:val="center"/>
        </w:trPr>
        <w:tc>
          <w:tcPr>
            <w:tcW w:w="1620" w:type="dxa"/>
          </w:tcPr>
          <w:p w14:paraId="37B0AA5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Unit Testing</w:t>
            </w:r>
          </w:p>
        </w:tc>
        <w:tc>
          <w:tcPr>
            <w:tcW w:w="2970" w:type="dxa"/>
          </w:tcPr>
          <w:p w14:paraId="0F83A5FA"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Check individual functions or modules.</w:t>
            </w:r>
          </w:p>
        </w:tc>
        <w:tc>
          <w:tcPr>
            <w:tcW w:w="4770" w:type="dxa"/>
          </w:tcPr>
          <w:p w14:paraId="48830E2F"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Login validation, vehicle registration validation, permit validation, slot status update, QR pass generation.</w:t>
            </w:r>
          </w:p>
        </w:tc>
      </w:tr>
      <w:tr w:rsidR="002F51AC" w:rsidRPr="00EC3951" w14:paraId="22884DBD" w14:textId="77777777" w:rsidTr="00E015CF">
        <w:trPr>
          <w:jc w:val="center"/>
        </w:trPr>
        <w:tc>
          <w:tcPr>
            <w:tcW w:w="1620" w:type="dxa"/>
          </w:tcPr>
          <w:p w14:paraId="077DB4A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Integration Testing</w:t>
            </w:r>
          </w:p>
        </w:tc>
        <w:tc>
          <w:tcPr>
            <w:tcW w:w="2970" w:type="dxa"/>
          </w:tcPr>
          <w:p w14:paraId="7C895099"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Check whether connected modules work together.</w:t>
            </w:r>
          </w:p>
        </w:tc>
        <w:tc>
          <w:tcPr>
            <w:tcW w:w="4770" w:type="dxa"/>
          </w:tcPr>
          <w:p w14:paraId="3AE5F22C"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Reservation with permit validation, gate verification with reservation, sensor update with slot status.</w:t>
            </w:r>
          </w:p>
        </w:tc>
      </w:tr>
      <w:tr w:rsidR="002F51AC" w:rsidRPr="00EC3951" w14:paraId="7C5B0196" w14:textId="77777777" w:rsidTr="00E015CF">
        <w:trPr>
          <w:jc w:val="center"/>
        </w:trPr>
        <w:tc>
          <w:tcPr>
            <w:tcW w:w="1620" w:type="dxa"/>
          </w:tcPr>
          <w:p w14:paraId="621B17A3"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System Testing</w:t>
            </w:r>
          </w:p>
        </w:tc>
        <w:tc>
          <w:tcPr>
            <w:tcW w:w="2970" w:type="dxa"/>
          </w:tcPr>
          <w:p w14:paraId="4466A919"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Check the complete end-to-end workflow.</w:t>
            </w:r>
          </w:p>
        </w:tc>
        <w:tc>
          <w:tcPr>
            <w:tcW w:w="4770" w:type="dxa"/>
          </w:tcPr>
          <w:p w14:paraId="3171F89A"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 xml:space="preserve">User registers vehicle, obtains permit, reserves slot, checks in at gate, parks, </w:t>
            </w:r>
            <w:r w:rsidR="00E015CF" w:rsidRPr="00EC3951">
              <w:rPr>
                <w:rFonts w:ascii="Times New Roman" w:hAnsi="Times New Roman" w:cs="Times New Roman"/>
                <w:sz w:val="24"/>
                <w:szCs w:val="36"/>
              </w:rPr>
              <w:t>and exits</w:t>
            </w:r>
            <w:r w:rsidRPr="00EC3951">
              <w:rPr>
                <w:rFonts w:ascii="Times New Roman" w:hAnsi="Times New Roman" w:cs="Times New Roman"/>
                <w:sz w:val="24"/>
                <w:szCs w:val="36"/>
              </w:rPr>
              <w:t>.</w:t>
            </w:r>
          </w:p>
        </w:tc>
      </w:tr>
      <w:tr w:rsidR="002F51AC" w:rsidRPr="00EC3951" w14:paraId="24F59DEA" w14:textId="77777777" w:rsidTr="00E015CF">
        <w:trPr>
          <w:jc w:val="center"/>
        </w:trPr>
        <w:tc>
          <w:tcPr>
            <w:tcW w:w="1620" w:type="dxa"/>
          </w:tcPr>
          <w:p w14:paraId="4A58C8E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Usability Testing</w:t>
            </w:r>
          </w:p>
        </w:tc>
        <w:tc>
          <w:tcPr>
            <w:tcW w:w="2970" w:type="dxa"/>
          </w:tcPr>
          <w:p w14:paraId="4B2152F6"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Check whether the system is easy to use for each role.</w:t>
            </w:r>
          </w:p>
        </w:tc>
        <w:tc>
          <w:tcPr>
            <w:tcW w:w="4770" w:type="dxa"/>
          </w:tcPr>
          <w:p w14:paraId="587894E9"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Student reserves slot; guard verifies vehicle; admin generates report.</w:t>
            </w:r>
          </w:p>
        </w:tc>
      </w:tr>
      <w:tr w:rsidR="002F51AC" w:rsidRPr="00EC3951" w14:paraId="6BE61B55" w14:textId="77777777" w:rsidTr="00E015CF">
        <w:trPr>
          <w:jc w:val="center"/>
        </w:trPr>
        <w:tc>
          <w:tcPr>
            <w:tcW w:w="1620" w:type="dxa"/>
          </w:tcPr>
          <w:p w14:paraId="7DB7E9B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Security Testing</w:t>
            </w:r>
          </w:p>
        </w:tc>
        <w:tc>
          <w:tcPr>
            <w:tcW w:w="2970" w:type="dxa"/>
          </w:tcPr>
          <w:p w14:paraId="138E8EF7"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Check authorization and data protection.</w:t>
            </w:r>
          </w:p>
        </w:tc>
        <w:tc>
          <w:tcPr>
            <w:tcW w:w="4770" w:type="dxa"/>
          </w:tcPr>
          <w:p w14:paraId="5F0F6016"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Student cannot approve permits; guard cannot access admin reports; invalid login is rejected.</w:t>
            </w:r>
          </w:p>
        </w:tc>
      </w:tr>
      <w:tr w:rsidR="002F51AC" w:rsidRPr="00EC3951" w14:paraId="3D328142" w14:textId="77777777" w:rsidTr="00E015CF">
        <w:trPr>
          <w:jc w:val="center"/>
        </w:trPr>
        <w:tc>
          <w:tcPr>
            <w:tcW w:w="1620" w:type="dxa"/>
          </w:tcPr>
          <w:p w14:paraId="75B388EE"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Performance Testing</w:t>
            </w:r>
          </w:p>
        </w:tc>
        <w:tc>
          <w:tcPr>
            <w:tcW w:w="2970" w:type="dxa"/>
          </w:tcPr>
          <w:p w14:paraId="039918D0"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Check response time under expected campus load.</w:t>
            </w:r>
          </w:p>
        </w:tc>
        <w:tc>
          <w:tcPr>
            <w:tcW w:w="4770" w:type="dxa"/>
          </w:tcPr>
          <w:p w14:paraId="23598AE7" w14:textId="77777777" w:rsidR="002F51AC" w:rsidRPr="00EC3951" w:rsidRDefault="00DB2290" w:rsidP="00E015CF">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Slot availability and gate verification should respond within 3 seconds.</w:t>
            </w:r>
          </w:p>
        </w:tc>
      </w:tr>
    </w:tbl>
    <w:p w14:paraId="55958370" w14:textId="77777777" w:rsidR="002F51AC" w:rsidRPr="00EC3951" w:rsidRDefault="00DB2290" w:rsidP="00DB2290">
      <w:pPr>
        <w:pStyle w:val="Heading2"/>
        <w:spacing w:line="360" w:lineRule="auto"/>
        <w:rPr>
          <w:rFonts w:ascii="Times New Roman" w:hAnsi="Times New Roman" w:cs="Times New Roman"/>
          <w:sz w:val="32"/>
          <w:szCs w:val="32"/>
        </w:rPr>
      </w:pPr>
      <w:bookmarkStart w:id="37" w:name="_Toc228473162"/>
      <w:r w:rsidRPr="00EC3951">
        <w:rPr>
          <w:rFonts w:ascii="Times New Roman" w:hAnsi="Times New Roman" w:cs="Times New Roman"/>
          <w:sz w:val="32"/>
          <w:szCs w:val="32"/>
        </w:rPr>
        <w:t>7.2 Sample Test Cases</w:t>
      </w:r>
      <w:bookmarkEnd w:id="37"/>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18"/>
        <w:gridCol w:w="1890"/>
        <w:gridCol w:w="1800"/>
        <w:gridCol w:w="2970"/>
        <w:gridCol w:w="1269"/>
        <w:gridCol w:w="990"/>
      </w:tblGrid>
      <w:tr w:rsidR="002F51AC" w:rsidRPr="00EC3951" w14:paraId="70675F48" w14:textId="77777777" w:rsidTr="00E8564F">
        <w:trPr>
          <w:jc w:val="center"/>
        </w:trPr>
        <w:tc>
          <w:tcPr>
            <w:tcW w:w="918" w:type="dxa"/>
            <w:shd w:val="clear" w:color="auto" w:fill="D9EAF7"/>
            <w:vAlign w:val="center"/>
          </w:tcPr>
          <w:p w14:paraId="63E03DF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Test ID</w:t>
            </w:r>
          </w:p>
        </w:tc>
        <w:tc>
          <w:tcPr>
            <w:tcW w:w="1890" w:type="dxa"/>
            <w:shd w:val="clear" w:color="auto" w:fill="D9EAF7"/>
            <w:vAlign w:val="center"/>
          </w:tcPr>
          <w:p w14:paraId="2CB55A1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Scenario</w:t>
            </w:r>
          </w:p>
        </w:tc>
        <w:tc>
          <w:tcPr>
            <w:tcW w:w="1800" w:type="dxa"/>
            <w:shd w:val="clear" w:color="auto" w:fill="D9EAF7"/>
            <w:vAlign w:val="center"/>
          </w:tcPr>
          <w:p w14:paraId="444DCA6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Input</w:t>
            </w:r>
          </w:p>
        </w:tc>
        <w:tc>
          <w:tcPr>
            <w:tcW w:w="2970" w:type="dxa"/>
            <w:shd w:val="clear" w:color="auto" w:fill="D9EAF7"/>
            <w:vAlign w:val="center"/>
          </w:tcPr>
          <w:p w14:paraId="775B4F3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Expected Output</w:t>
            </w:r>
          </w:p>
        </w:tc>
        <w:tc>
          <w:tcPr>
            <w:tcW w:w="1269" w:type="dxa"/>
            <w:shd w:val="clear" w:color="auto" w:fill="D9EAF7"/>
            <w:vAlign w:val="center"/>
          </w:tcPr>
          <w:p w14:paraId="04FA39B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Type</w:t>
            </w:r>
          </w:p>
        </w:tc>
        <w:tc>
          <w:tcPr>
            <w:tcW w:w="990" w:type="dxa"/>
            <w:shd w:val="clear" w:color="auto" w:fill="D9EAF7"/>
            <w:vAlign w:val="center"/>
          </w:tcPr>
          <w:p w14:paraId="0E83C69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Status</w:t>
            </w:r>
          </w:p>
        </w:tc>
      </w:tr>
      <w:tr w:rsidR="002F51AC" w:rsidRPr="00EC3951" w14:paraId="428FF6D9" w14:textId="77777777" w:rsidTr="00E8564F">
        <w:trPr>
          <w:jc w:val="center"/>
        </w:trPr>
        <w:tc>
          <w:tcPr>
            <w:tcW w:w="918" w:type="dxa"/>
          </w:tcPr>
          <w:p w14:paraId="48BF3CB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TC-01</w:t>
            </w:r>
          </w:p>
        </w:tc>
        <w:tc>
          <w:tcPr>
            <w:tcW w:w="1890" w:type="dxa"/>
          </w:tcPr>
          <w:p w14:paraId="6B8970E0"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Login with valid university credentials</w:t>
            </w:r>
          </w:p>
        </w:tc>
        <w:tc>
          <w:tcPr>
            <w:tcW w:w="1800" w:type="dxa"/>
          </w:tcPr>
          <w:p w14:paraId="12BC4241"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Valid email and password</w:t>
            </w:r>
          </w:p>
        </w:tc>
        <w:tc>
          <w:tcPr>
            <w:tcW w:w="2970" w:type="dxa"/>
          </w:tcPr>
          <w:p w14:paraId="5B467B4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Role-based dashboard is displayed</w:t>
            </w:r>
          </w:p>
        </w:tc>
        <w:tc>
          <w:tcPr>
            <w:tcW w:w="1269" w:type="dxa"/>
          </w:tcPr>
          <w:p w14:paraId="39F4071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Unit</w:t>
            </w:r>
          </w:p>
        </w:tc>
        <w:tc>
          <w:tcPr>
            <w:tcW w:w="990" w:type="dxa"/>
          </w:tcPr>
          <w:p w14:paraId="61C0F55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3E272599" w14:textId="77777777" w:rsidTr="00E8564F">
        <w:trPr>
          <w:jc w:val="center"/>
        </w:trPr>
        <w:tc>
          <w:tcPr>
            <w:tcW w:w="918" w:type="dxa"/>
          </w:tcPr>
          <w:p w14:paraId="27FDB52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TC-02</w:t>
            </w:r>
          </w:p>
        </w:tc>
        <w:tc>
          <w:tcPr>
            <w:tcW w:w="1890" w:type="dxa"/>
          </w:tcPr>
          <w:p w14:paraId="4B1C7117"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Login with invalid password</w:t>
            </w:r>
          </w:p>
        </w:tc>
        <w:tc>
          <w:tcPr>
            <w:tcW w:w="1800" w:type="dxa"/>
          </w:tcPr>
          <w:p w14:paraId="1D2B4EDB"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Valid email and wrong password</w:t>
            </w:r>
          </w:p>
        </w:tc>
        <w:tc>
          <w:tcPr>
            <w:tcW w:w="2970" w:type="dxa"/>
          </w:tcPr>
          <w:p w14:paraId="217CF6AF"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Error message is shown and access is denied</w:t>
            </w:r>
          </w:p>
        </w:tc>
        <w:tc>
          <w:tcPr>
            <w:tcW w:w="1269" w:type="dxa"/>
          </w:tcPr>
          <w:p w14:paraId="52106A3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Unit</w:t>
            </w:r>
          </w:p>
        </w:tc>
        <w:tc>
          <w:tcPr>
            <w:tcW w:w="990" w:type="dxa"/>
          </w:tcPr>
          <w:p w14:paraId="5AC7CD9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20BECF2A" w14:textId="77777777" w:rsidTr="00E8564F">
        <w:trPr>
          <w:jc w:val="center"/>
        </w:trPr>
        <w:tc>
          <w:tcPr>
            <w:tcW w:w="918" w:type="dxa"/>
          </w:tcPr>
          <w:p w14:paraId="7EDA2F3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TC-03</w:t>
            </w:r>
          </w:p>
        </w:tc>
        <w:tc>
          <w:tcPr>
            <w:tcW w:w="1890" w:type="dxa"/>
          </w:tcPr>
          <w:p w14:paraId="1351C8D1"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 xml:space="preserve">Register vehicle </w:t>
            </w:r>
            <w:r w:rsidRPr="00EC3951">
              <w:rPr>
                <w:rFonts w:ascii="Times New Roman" w:hAnsi="Times New Roman" w:cs="Times New Roman"/>
                <w:sz w:val="24"/>
                <w:szCs w:val="24"/>
              </w:rPr>
              <w:lastRenderedPageBreak/>
              <w:t>with complete information</w:t>
            </w:r>
          </w:p>
        </w:tc>
        <w:tc>
          <w:tcPr>
            <w:tcW w:w="1800" w:type="dxa"/>
          </w:tcPr>
          <w:p w14:paraId="4391B532"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lastRenderedPageBreak/>
              <w:t xml:space="preserve">Plate number, </w:t>
            </w:r>
            <w:r w:rsidRPr="00EC3951">
              <w:rPr>
                <w:rFonts w:ascii="Times New Roman" w:hAnsi="Times New Roman" w:cs="Times New Roman"/>
                <w:sz w:val="24"/>
                <w:szCs w:val="24"/>
              </w:rPr>
              <w:lastRenderedPageBreak/>
              <w:t>type, color, owner details</w:t>
            </w:r>
          </w:p>
        </w:tc>
        <w:tc>
          <w:tcPr>
            <w:tcW w:w="2970" w:type="dxa"/>
          </w:tcPr>
          <w:p w14:paraId="47E10CA4"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lastRenderedPageBreak/>
              <w:t>Vehicle record is saved</w:t>
            </w:r>
          </w:p>
        </w:tc>
        <w:tc>
          <w:tcPr>
            <w:tcW w:w="1269" w:type="dxa"/>
          </w:tcPr>
          <w:p w14:paraId="1FAEC26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Unit</w:t>
            </w:r>
          </w:p>
        </w:tc>
        <w:tc>
          <w:tcPr>
            <w:tcW w:w="990" w:type="dxa"/>
          </w:tcPr>
          <w:p w14:paraId="0E63ABB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4E37E0F9" w14:textId="77777777" w:rsidTr="00E8564F">
        <w:trPr>
          <w:jc w:val="center"/>
        </w:trPr>
        <w:tc>
          <w:tcPr>
            <w:tcW w:w="918" w:type="dxa"/>
          </w:tcPr>
          <w:p w14:paraId="531E4FA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TC-04</w:t>
            </w:r>
          </w:p>
        </w:tc>
        <w:tc>
          <w:tcPr>
            <w:tcW w:w="1890" w:type="dxa"/>
          </w:tcPr>
          <w:p w14:paraId="4CE1B75E"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Register duplicate plate number</w:t>
            </w:r>
          </w:p>
        </w:tc>
        <w:tc>
          <w:tcPr>
            <w:tcW w:w="1800" w:type="dxa"/>
          </w:tcPr>
          <w:p w14:paraId="0A446FDD"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Existing plate number</w:t>
            </w:r>
          </w:p>
        </w:tc>
        <w:tc>
          <w:tcPr>
            <w:tcW w:w="2970" w:type="dxa"/>
          </w:tcPr>
          <w:p w14:paraId="7E84152C"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System rejects duplicate vehicle</w:t>
            </w:r>
          </w:p>
        </w:tc>
        <w:tc>
          <w:tcPr>
            <w:tcW w:w="1269" w:type="dxa"/>
          </w:tcPr>
          <w:p w14:paraId="2C2D396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Unit</w:t>
            </w:r>
          </w:p>
        </w:tc>
        <w:tc>
          <w:tcPr>
            <w:tcW w:w="990" w:type="dxa"/>
          </w:tcPr>
          <w:p w14:paraId="5E0057D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1C11C5EB" w14:textId="77777777" w:rsidTr="00E8564F">
        <w:trPr>
          <w:jc w:val="center"/>
        </w:trPr>
        <w:tc>
          <w:tcPr>
            <w:tcW w:w="918" w:type="dxa"/>
          </w:tcPr>
          <w:p w14:paraId="50BE9DE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TC-05</w:t>
            </w:r>
          </w:p>
        </w:tc>
        <w:tc>
          <w:tcPr>
            <w:tcW w:w="1890" w:type="dxa"/>
          </w:tcPr>
          <w:p w14:paraId="3BBD756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Apply for parking permit</w:t>
            </w:r>
          </w:p>
        </w:tc>
        <w:tc>
          <w:tcPr>
            <w:tcW w:w="1800" w:type="dxa"/>
          </w:tcPr>
          <w:p w14:paraId="6E4D9DE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Registered vehicle and permit type</w:t>
            </w:r>
          </w:p>
        </w:tc>
        <w:tc>
          <w:tcPr>
            <w:tcW w:w="2970" w:type="dxa"/>
          </w:tcPr>
          <w:p w14:paraId="32AF643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Permit request is created as pending</w:t>
            </w:r>
          </w:p>
        </w:tc>
        <w:tc>
          <w:tcPr>
            <w:tcW w:w="1269" w:type="dxa"/>
          </w:tcPr>
          <w:p w14:paraId="0DA4359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Integration</w:t>
            </w:r>
          </w:p>
        </w:tc>
        <w:tc>
          <w:tcPr>
            <w:tcW w:w="990" w:type="dxa"/>
          </w:tcPr>
          <w:p w14:paraId="6FA8069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4A68222C" w14:textId="77777777" w:rsidTr="00E8564F">
        <w:trPr>
          <w:jc w:val="center"/>
        </w:trPr>
        <w:tc>
          <w:tcPr>
            <w:tcW w:w="918" w:type="dxa"/>
          </w:tcPr>
          <w:p w14:paraId="70E293F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TC-06</w:t>
            </w:r>
          </w:p>
        </w:tc>
        <w:tc>
          <w:tcPr>
            <w:tcW w:w="1890" w:type="dxa"/>
          </w:tcPr>
          <w:p w14:paraId="3F539BDC"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Admin approves permit</w:t>
            </w:r>
          </w:p>
        </w:tc>
        <w:tc>
          <w:tcPr>
            <w:tcW w:w="1800" w:type="dxa"/>
          </w:tcPr>
          <w:p w14:paraId="058F300D"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Pending permit request</w:t>
            </w:r>
          </w:p>
        </w:tc>
        <w:tc>
          <w:tcPr>
            <w:tcW w:w="2970" w:type="dxa"/>
          </w:tcPr>
          <w:p w14:paraId="61331021"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Permit status changes to approved</w:t>
            </w:r>
          </w:p>
        </w:tc>
        <w:tc>
          <w:tcPr>
            <w:tcW w:w="1269" w:type="dxa"/>
          </w:tcPr>
          <w:p w14:paraId="7EFE9EA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Integration</w:t>
            </w:r>
          </w:p>
        </w:tc>
        <w:tc>
          <w:tcPr>
            <w:tcW w:w="990" w:type="dxa"/>
          </w:tcPr>
          <w:p w14:paraId="091A20C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74B2A541" w14:textId="77777777" w:rsidTr="00E8564F">
        <w:trPr>
          <w:jc w:val="center"/>
        </w:trPr>
        <w:tc>
          <w:tcPr>
            <w:tcW w:w="918" w:type="dxa"/>
          </w:tcPr>
          <w:p w14:paraId="17F3CE7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TC-07</w:t>
            </w:r>
          </w:p>
        </w:tc>
        <w:tc>
          <w:tcPr>
            <w:tcW w:w="1890" w:type="dxa"/>
          </w:tcPr>
          <w:p w14:paraId="7F43CACB"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View parking availability</w:t>
            </w:r>
          </w:p>
        </w:tc>
        <w:tc>
          <w:tcPr>
            <w:tcW w:w="1800" w:type="dxa"/>
          </w:tcPr>
          <w:p w14:paraId="66C7D6B7"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User selects parking zone</w:t>
            </w:r>
          </w:p>
        </w:tc>
        <w:tc>
          <w:tcPr>
            <w:tcW w:w="2970" w:type="dxa"/>
          </w:tcPr>
          <w:p w14:paraId="1B8505D2"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Available, reserved, occupied slots are displayed</w:t>
            </w:r>
          </w:p>
        </w:tc>
        <w:tc>
          <w:tcPr>
            <w:tcW w:w="1269" w:type="dxa"/>
          </w:tcPr>
          <w:p w14:paraId="593D0CE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System</w:t>
            </w:r>
          </w:p>
        </w:tc>
        <w:tc>
          <w:tcPr>
            <w:tcW w:w="990" w:type="dxa"/>
          </w:tcPr>
          <w:p w14:paraId="1623C11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76FDBDE7" w14:textId="77777777" w:rsidTr="00E8564F">
        <w:trPr>
          <w:jc w:val="center"/>
        </w:trPr>
        <w:tc>
          <w:tcPr>
            <w:tcW w:w="918" w:type="dxa"/>
          </w:tcPr>
          <w:p w14:paraId="047AA70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TC-08</w:t>
            </w:r>
          </w:p>
        </w:tc>
        <w:tc>
          <w:tcPr>
            <w:tcW w:w="1890" w:type="dxa"/>
          </w:tcPr>
          <w:p w14:paraId="7066671F"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Reserve available slot</w:t>
            </w:r>
          </w:p>
        </w:tc>
        <w:tc>
          <w:tcPr>
            <w:tcW w:w="1800" w:type="dxa"/>
          </w:tcPr>
          <w:p w14:paraId="238EF737"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Valid permit and available slot</w:t>
            </w:r>
          </w:p>
        </w:tc>
        <w:tc>
          <w:tcPr>
            <w:tcW w:w="2970" w:type="dxa"/>
          </w:tcPr>
          <w:p w14:paraId="3EAEC2A3"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Reservation is created and QR pass is generated</w:t>
            </w:r>
          </w:p>
        </w:tc>
        <w:tc>
          <w:tcPr>
            <w:tcW w:w="1269" w:type="dxa"/>
          </w:tcPr>
          <w:p w14:paraId="516DAFE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Integration</w:t>
            </w:r>
          </w:p>
        </w:tc>
        <w:tc>
          <w:tcPr>
            <w:tcW w:w="990" w:type="dxa"/>
          </w:tcPr>
          <w:p w14:paraId="7801C55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0AD919EC" w14:textId="77777777" w:rsidTr="00E8564F">
        <w:trPr>
          <w:jc w:val="center"/>
        </w:trPr>
        <w:tc>
          <w:tcPr>
            <w:tcW w:w="918" w:type="dxa"/>
          </w:tcPr>
          <w:p w14:paraId="7F6B327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TC-09</w:t>
            </w:r>
          </w:p>
        </w:tc>
        <w:tc>
          <w:tcPr>
            <w:tcW w:w="1890" w:type="dxa"/>
          </w:tcPr>
          <w:p w14:paraId="4E7AE5B4"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Reserve blocked slot</w:t>
            </w:r>
          </w:p>
        </w:tc>
        <w:tc>
          <w:tcPr>
            <w:tcW w:w="1800" w:type="dxa"/>
          </w:tcPr>
          <w:p w14:paraId="5BCAFD5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Blocked or maintenance slot</w:t>
            </w:r>
          </w:p>
        </w:tc>
        <w:tc>
          <w:tcPr>
            <w:tcW w:w="2970" w:type="dxa"/>
          </w:tcPr>
          <w:p w14:paraId="1565A902"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Reservation is rejected</w:t>
            </w:r>
          </w:p>
        </w:tc>
        <w:tc>
          <w:tcPr>
            <w:tcW w:w="1269" w:type="dxa"/>
          </w:tcPr>
          <w:p w14:paraId="7811604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Unit</w:t>
            </w:r>
          </w:p>
        </w:tc>
        <w:tc>
          <w:tcPr>
            <w:tcW w:w="990" w:type="dxa"/>
          </w:tcPr>
          <w:p w14:paraId="4DA6961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3844E7B1" w14:textId="77777777" w:rsidTr="00E8564F">
        <w:trPr>
          <w:jc w:val="center"/>
        </w:trPr>
        <w:tc>
          <w:tcPr>
            <w:tcW w:w="918" w:type="dxa"/>
          </w:tcPr>
          <w:p w14:paraId="45C4283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TC-10</w:t>
            </w:r>
          </w:p>
        </w:tc>
        <w:tc>
          <w:tcPr>
            <w:tcW w:w="1890" w:type="dxa"/>
          </w:tcPr>
          <w:p w14:paraId="114853CD"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Enter gate with valid QR code</w:t>
            </w:r>
          </w:p>
        </w:tc>
        <w:tc>
          <w:tcPr>
            <w:tcW w:w="1800" w:type="dxa"/>
          </w:tcPr>
          <w:p w14:paraId="1EC39653"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Valid active reservation</w:t>
            </w:r>
          </w:p>
        </w:tc>
        <w:tc>
          <w:tcPr>
            <w:tcW w:w="2970" w:type="dxa"/>
          </w:tcPr>
          <w:p w14:paraId="506AA021"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Gate opens and entry log is saved</w:t>
            </w:r>
          </w:p>
        </w:tc>
        <w:tc>
          <w:tcPr>
            <w:tcW w:w="1269" w:type="dxa"/>
          </w:tcPr>
          <w:p w14:paraId="258DF1C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System</w:t>
            </w:r>
          </w:p>
        </w:tc>
        <w:tc>
          <w:tcPr>
            <w:tcW w:w="990" w:type="dxa"/>
          </w:tcPr>
          <w:p w14:paraId="51800B7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0E6074C1" w14:textId="77777777" w:rsidTr="00E8564F">
        <w:trPr>
          <w:jc w:val="center"/>
        </w:trPr>
        <w:tc>
          <w:tcPr>
            <w:tcW w:w="918" w:type="dxa"/>
          </w:tcPr>
          <w:p w14:paraId="467936C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TC-11</w:t>
            </w:r>
          </w:p>
        </w:tc>
        <w:tc>
          <w:tcPr>
            <w:tcW w:w="1890" w:type="dxa"/>
          </w:tcPr>
          <w:p w14:paraId="333698ED"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Enter gate with expired QR code</w:t>
            </w:r>
          </w:p>
        </w:tc>
        <w:tc>
          <w:tcPr>
            <w:tcW w:w="1800" w:type="dxa"/>
          </w:tcPr>
          <w:p w14:paraId="50959DE1"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Expired reservation</w:t>
            </w:r>
          </w:p>
        </w:tc>
        <w:tc>
          <w:tcPr>
            <w:tcW w:w="2970" w:type="dxa"/>
          </w:tcPr>
          <w:p w14:paraId="16D69C27"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Gate remains closed and guard alert is generated</w:t>
            </w:r>
          </w:p>
        </w:tc>
        <w:tc>
          <w:tcPr>
            <w:tcW w:w="1269" w:type="dxa"/>
          </w:tcPr>
          <w:p w14:paraId="42314EB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System</w:t>
            </w:r>
          </w:p>
        </w:tc>
        <w:tc>
          <w:tcPr>
            <w:tcW w:w="990" w:type="dxa"/>
          </w:tcPr>
          <w:p w14:paraId="78A5DEC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358E3AD3" w14:textId="77777777" w:rsidTr="00E8564F">
        <w:trPr>
          <w:jc w:val="center"/>
        </w:trPr>
        <w:tc>
          <w:tcPr>
            <w:tcW w:w="918" w:type="dxa"/>
          </w:tcPr>
          <w:p w14:paraId="256BB85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TC-12</w:t>
            </w:r>
          </w:p>
        </w:tc>
        <w:tc>
          <w:tcPr>
            <w:tcW w:w="1890" w:type="dxa"/>
          </w:tcPr>
          <w:p w14:paraId="308C1CED"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Sensor marks slot occupied</w:t>
            </w:r>
          </w:p>
        </w:tc>
        <w:tc>
          <w:tcPr>
            <w:tcW w:w="1800" w:type="dxa"/>
          </w:tcPr>
          <w:p w14:paraId="0A3E8DD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Sensor reading = occupied</w:t>
            </w:r>
          </w:p>
        </w:tc>
        <w:tc>
          <w:tcPr>
            <w:tcW w:w="2970" w:type="dxa"/>
          </w:tcPr>
          <w:p w14:paraId="1CD40723"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Slot status changes to occupied</w:t>
            </w:r>
          </w:p>
        </w:tc>
        <w:tc>
          <w:tcPr>
            <w:tcW w:w="1269" w:type="dxa"/>
          </w:tcPr>
          <w:p w14:paraId="0D228CA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Integration</w:t>
            </w:r>
          </w:p>
        </w:tc>
        <w:tc>
          <w:tcPr>
            <w:tcW w:w="990" w:type="dxa"/>
          </w:tcPr>
          <w:p w14:paraId="0179B7D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61222B39" w14:textId="77777777" w:rsidTr="00E8564F">
        <w:trPr>
          <w:jc w:val="center"/>
        </w:trPr>
        <w:tc>
          <w:tcPr>
            <w:tcW w:w="918" w:type="dxa"/>
          </w:tcPr>
          <w:p w14:paraId="2C737F5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TC-13</w:t>
            </w:r>
          </w:p>
        </w:tc>
        <w:tc>
          <w:tcPr>
            <w:tcW w:w="1890" w:type="dxa"/>
          </w:tcPr>
          <w:p w14:paraId="65E8942D"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Guard reports violation</w:t>
            </w:r>
          </w:p>
        </w:tc>
        <w:tc>
          <w:tcPr>
            <w:tcW w:w="1800" w:type="dxa"/>
          </w:tcPr>
          <w:p w14:paraId="26897A4F"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Vehicle, violation type, notes</w:t>
            </w:r>
          </w:p>
        </w:tc>
        <w:tc>
          <w:tcPr>
            <w:tcW w:w="2970" w:type="dxa"/>
          </w:tcPr>
          <w:p w14:paraId="0325FB20"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Violation record is saved and notification is sent</w:t>
            </w:r>
          </w:p>
        </w:tc>
        <w:tc>
          <w:tcPr>
            <w:tcW w:w="1269" w:type="dxa"/>
          </w:tcPr>
          <w:p w14:paraId="631FA69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Integration</w:t>
            </w:r>
          </w:p>
        </w:tc>
        <w:tc>
          <w:tcPr>
            <w:tcW w:w="990" w:type="dxa"/>
          </w:tcPr>
          <w:p w14:paraId="50477A0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4F386E42" w14:textId="77777777" w:rsidTr="00E8564F">
        <w:trPr>
          <w:jc w:val="center"/>
        </w:trPr>
        <w:tc>
          <w:tcPr>
            <w:tcW w:w="918" w:type="dxa"/>
          </w:tcPr>
          <w:p w14:paraId="76E1162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TC-14</w:t>
            </w:r>
          </w:p>
        </w:tc>
        <w:tc>
          <w:tcPr>
            <w:tcW w:w="1890" w:type="dxa"/>
          </w:tcPr>
          <w:p w14:paraId="341AC37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Admin generates occupancy report</w:t>
            </w:r>
          </w:p>
        </w:tc>
        <w:tc>
          <w:tcPr>
            <w:tcW w:w="1800" w:type="dxa"/>
          </w:tcPr>
          <w:p w14:paraId="01C946D6"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Date range and zone selected</w:t>
            </w:r>
          </w:p>
        </w:tc>
        <w:tc>
          <w:tcPr>
            <w:tcW w:w="2970" w:type="dxa"/>
          </w:tcPr>
          <w:p w14:paraId="21AF1F5D"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Report is displayed/exported</w:t>
            </w:r>
          </w:p>
        </w:tc>
        <w:tc>
          <w:tcPr>
            <w:tcW w:w="1269" w:type="dxa"/>
          </w:tcPr>
          <w:p w14:paraId="5652FF4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System</w:t>
            </w:r>
          </w:p>
        </w:tc>
        <w:tc>
          <w:tcPr>
            <w:tcW w:w="990" w:type="dxa"/>
          </w:tcPr>
          <w:p w14:paraId="491895D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r w:rsidR="002F51AC" w:rsidRPr="00EC3951" w14:paraId="0F9DE61D" w14:textId="77777777" w:rsidTr="00E8564F">
        <w:trPr>
          <w:jc w:val="center"/>
        </w:trPr>
        <w:tc>
          <w:tcPr>
            <w:tcW w:w="918" w:type="dxa"/>
          </w:tcPr>
          <w:p w14:paraId="42EAB31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TC-15</w:t>
            </w:r>
          </w:p>
        </w:tc>
        <w:tc>
          <w:tcPr>
            <w:tcW w:w="1890" w:type="dxa"/>
          </w:tcPr>
          <w:p w14:paraId="40E46BE4"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Unauthorized role access</w:t>
            </w:r>
          </w:p>
        </w:tc>
        <w:tc>
          <w:tcPr>
            <w:tcW w:w="1800" w:type="dxa"/>
          </w:tcPr>
          <w:p w14:paraId="160BE611"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Student opens admin page</w:t>
            </w:r>
          </w:p>
        </w:tc>
        <w:tc>
          <w:tcPr>
            <w:tcW w:w="2970" w:type="dxa"/>
          </w:tcPr>
          <w:p w14:paraId="6185E4A7" w14:textId="77777777" w:rsidR="002F51AC" w:rsidRPr="00EC3951" w:rsidRDefault="00DB2290" w:rsidP="00E8564F">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Access denied message is displayed</w:t>
            </w:r>
          </w:p>
        </w:tc>
        <w:tc>
          <w:tcPr>
            <w:tcW w:w="1269" w:type="dxa"/>
          </w:tcPr>
          <w:p w14:paraId="68A1C9A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Security</w:t>
            </w:r>
          </w:p>
        </w:tc>
        <w:tc>
          <w:tcPr>
            <w:tcW w:w="990" w:type="dxa"/>
          </w:tcPr>
          <w:p w14:paraId="21C14C6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Planned</w:t>
            </w:r>
          </w:p>
        </w:tc>
      </w:tr>
    </w:tbl>
    <w:p w14:paraId="3791AB52" w14:textId="77777777" w:rsidR="002F51AC" w:rsidRPr="00EC3951" w:rsidRDefault="002F51AC" w:rsidP="00DB2290">
      <w:pPr>
        <w:spacing w:line="360" w:lineRule="auto"/>
        <w:rPr>
          <w:rFonts w:ascii="Times New Roman" w:hAnsi="Times New Roman" w:cs="Times New Roman"/>
        </w:rPr>
      </w:pPr>
    </w:p>
    <w:p w14:paraId="6A6638E3" w14:textId="77777777" w:rsidR="002F51AC" w:rsidRPr="00EC3951" w:rsidRDefault="00DB2290" w:rsidP="00DB2290">
      <w:pPr>
        <w:pStyle w:val="Heading2"/>
        <w:spacing w:line="360" w:lineRule="auto"/>
        <w:rPr>
          <w:rFonts w:ascii="Times New Roman" w:hAnsi="Times New Roman" w:cs="Times New Roman"/>
          <w:sz w:val="32"/>
          <w:szCs w:val="32"/>
        </w:rPr>
      </w:pPr>
      <w:bookmarkStart w:id="38" w:name="_Toc228473163"/>
      <w:r w:rsidRPr="00EC3951">
        <w:rPr>
          <w:rFonts w:ascii="Times New Roman" w:hAnsi="Times New Roman" w:cs="Times New Roman"/>
          <w:sz w:val="32"/>
          <w:szCs w:val="32"/>
        </w:rPr>
        <w:lastRenderedPageBreak/>
        <w:t>7.3 Version Control Usage</w:t>
      </w:r>
      <w:bookmarkEnd w:id="38"/>
    </w:p>
    <w:p w14:paraId="6EA13CF8" w14:textId="77777777" w:rsidR="002F51AC" w:rsidRPr="00EC3951" w:rsidRDefault="00DB2290" w:rsidP="009F102A">
      <w:pPr>
        <w:spacing w:after="120" w:line="360" w:lineRule="auto"/>
        <w:jc w:val="both"/>
        <w:rPr>
          <w:rFonts w:ascii="Times New Roman" w:hAnsi="Times New Roman" w:cs="Times New Roman"/>
        </w:rPr>
      </w:pPr>
      <w:r w:rsidRPr="00EC3951">
        <w:rPr>
          <w:rFonts w:ascii="Times New Roman" w:hAnsi="Times New Roman" w:cs="Times New Roman"/>
          <w:sz w:val="24"/>
          <w:szCs w:val="28"/>
        </w:rPr>
        <w:t>The team will use GitHub or Bitbucket as the version control system for managing the documentation project. Since the assignment is documentation-based, the repository will contain the final report, diagram files, planning files, references, and evidence screenshots. The following repository structure and commit history can be used as evidence in the report</w:t>
      </w:r>
      <w:r w:rsidRPr="00EC3951">
        <w:rPr>
          <w:rFonts w:ascii="Times New Roman" w:hAnsi="Times New Roman" w:cs="Times New Roman"/>
        </w:rPr>
        <w: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980"/>
        <w:gridCol w:w="7380"/>
      </w:tblGrid>
      <w:tr w:rsidR="002F51AC" w:rsidRPr="00EC3951" w14:paraId="0194FD0B" w14:textId="77777777" w:rsidTr="009F102A">
        <w:trPr>
          <w:jc w:val="center"/>
        </w:trPr>
        <w:tc>
          <w:tcPr>
            <w:tcW w:w="1980" w:type="dxa"/>
            <w:shd w:val="clear" w:color="auto" w:fill="D9EAF7"/>
            <w:vAlign w:val="center"/>
          </w:tcPr>
          <w:p w14:paraId="3AACF48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Repository Item</w:t>
            </w:r>
          </w:p>
        </w:tc>
        <w:tc>
          <w:tcPr>
            <w:tcW w:w="7380" w:type="dxa"/>
            <w:shd w:val="clear" w:color="auto" w:fill="D9EAF7"/>
            <w:vAlign w:val="center"/>
          </w:tcPr>
          <w:p w14:paraId="182C9676"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Description</w:t>
            </w:r>
          </w:p>
        </w:tc>
      </w:tr>
      <w:tr w:rsidR="002F51AC" w:rsidRPr="00EC3951" w14:paraId="250E6672" w14:textId="77777777" w:rsidTr="009F102A">
        <w:trPr>
          <w:jc w:val="center"/>
        </w:trPr>
        <w:tc>
          <w:tcPr>
            <w:tcW w:w="1980" w:type="dxa"/>
          </w:tcPr>
          <w:p w14:paraId="4BBC501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Repository Name</w:t>
            </w:r>
          </w:p>
        </w:tc>
        <w:tc>
          <w:tcPr>
            <w:tcW w:w="7380" w:type="dxa"/>
          </w:tcPr>
          <w:p w14:paraId="125A1619"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sen220-smart-parking-documentation</w:t>
            </w:r>
          </w:p>
        </w:tc>
      </w:tr>
      <w:tr w:rsidR="002F51AC" w:rsidRPr="00EC3951" w14:paraId="1403DB06" w14:textId="77777777" w:rsidTr="009F102A">
        <w:trPr>
          <w:jc w:val="center"/>
        </w:trPr>
        <w:tc>
          <w:tcPr>
            <w:tcW w:w="1980" w:type="dxa"/>
          </w:tcPr>
          <w:p w14:paraId="347CE115"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README.md</w:t>
            </w:r>
          </w:p>
        </w:tc>
        <w:tc>
          <w:tcPr>
            <w:tcW w:w="7380" w:type="dxa"/>
          </w:tcPr>
          <w:p w14:paraId="35D3A8EA"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Short project overview, members, scope, and deliverables.</w:t>
            </w:r>
          </w:p>
        </w:tc>
      </w:tr>
      <w:tr w:rsidR="002F51AC" w:rsidRPr="00EC3951" w14:paraId="0C09E170" w14:textId="77777777" w:rsidTr="009F102A">
        <w:trPr>
          <w:jc w:val="center"/>
        </w:trPr>
        <w:tc>
          <w:tcPr>
            <w:tcW w:w="1980" w:type="dxa"/>
          </w:tcPr>
          <w:p w14:paraId="72F629A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report/</w:t>
            </w:r>
          </w:p>
        </w:tc>
        <w:tc>
          <w:tcPr>
            <w:tcW w:w="7380" w:type="dxa"/>
          </w:tcPr>
          <w:p w14:paraId="68A7E505"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Final DOCX and PDF report files.</w:t>
            </w:r>
          </w:p>
        </w:tc>
      </w:tr>
      <w:tr w:rsidR="002F51AC" w:rsidRPr="00EC3951" w14:paraId="0BC8AE9A" w14:textId="77777777" w:rsidTr="009F102A">
        <w:trPr>
          <w:jc w:val="center"/>
        </w:trPr>
        <w:tc>
          <w:tcPr>
            <w:tcW w:w="1980" w:type="dxa"/>
          </w:tcPr>
          <w:p w14:paraId="721A3963"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diagrams/</w:t>
            </w:r>
          </w:p>
        </w:tc>
        <w:tc>
          <w:tcPr>
            <w:tcW w:w="7380" w:type="dxa"/>
          </w:tcPr>
          <w:p w14:paraId="7318718A"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Use case, DFD, class, sequence, activity, state, architecture, and PERT diagram images.</w:t>
            </w:r>
          </w:p>
        </w:tc>
      </w:tr>
      <w:tr w:rsidR="002F51AC" w:rsidRPr="00EC3951" w14:paraId="10EF3BB4" w14:textId="77777777" w:rsidTr="009F102A">
        <w:trPr>
          <w:jc w:val="center"/>
        </w:trPr>
        <w:tc>
          <w:tcPr>
            <w:tcW w:w="1980" w:type="dxa"/>
          </w:tcPr>
          <w:p w14:paraId="2CDEF9F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planning/</w:t>
            </w:r>
          </w:p>
        </w:tc>
        <w:tc>
          <w:tcPr>
            <w:tcW w:w="7380" w:type="dxa"/>
          </w:tcPr>
          <w:p w14:paraId="0128AFDC"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Gantt chart, risk analysis, team roles, and task plan.</w:t>
            </w:r>
          </w:p>
        </w:tc>
      </w:tr>
      <w:tr w:rsidR="002F51AC" w:rsidRPr="00EC3951" w14:paraId="54A9187A" w14:textId="77777777" w:rsidTr="009F102A">
        <w:trPr>
          <w:jc w:val="center"/>
        </w:trPr>
        <w:tc>
          <w:tcPr>
            <w:tcW w:w="1980" w:type="dxa"/>
          </w:tcPr>
          <w:p w14:paraId="44D22562"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references/</w:t>
            </w:r>
          </w:p>
        </w:tc>
        <w:tc>
          <w:tcPr>
            <w:tcW w:w="7380" w:type="dxa"/>
          </w:tcPr>
          <w:p w14:paraId="4CF10066"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References used for the documentation.</w:t>
            </w:r>
          </w:p>
        </w:tc>
      </w:tr>
    </w:tbl>
    <w:p w14:paraId="761CEED6" w14:textId="77777777" w:rsidR="002F51AC" w:rsidRPr="00EC3951" w:rsidRDefault="002F51AC" w:rsidP="00DB2290">
      <w:pPr>
        <w:spacing w:line="360" w:lineRule="auto"/>
        <w:rPr>
          <w:rFonts w:ascii="Times New Roman" w:hAnsi="Times New Roman" w:cs="Times New Roman"/>
        </w:rPr>
      </w:pP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056"/>
        <w:gridCol w:w="5997"/>
        <w:gridCol w:w="2208"/>
      </w:tblGrid>
      <w:tr w:rsidR="002F51AC" w:rsidRPr="00EC3951" w14:paraId="5D3DEECB" w14:textId="77777777" w:rsidTr="009F102A">
        <w:trPr>
          <w:jc w:val="center"/>
        </w:trPr>
        <w:tc>
          <w:tcPr>
            <w:tcW w:w="1056" w:type="dxa"/>
            <w:shd w:val="clear" w:color="auto" w:fill="D9EAF7"/>
            <w:vAlign w:val="center"/>
          </w:tcPr>
          <w:p w14:paraId="4F0384D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Commit No.</w:t>
            </w:r>
          </w:p>
        </w:tc>
        <w:tc>
          <w:tcPr>
            <w:tcW w:w="5997" w:type="dxa"/>
            <w:shd w:val="clear" w:color="auto" w:fill="D9EAF7"/>
            <w:vAlign w:val="center"/>
          </w:tcPr>
          <w:p w14:paraId="550D460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Commit Message</w:t>
            </w:r>
          </w:p>
        </w:tc>
        <w:tc>
          <w:tcPr>
            <w:tcW w:w="2208" w:type="dxa"/>
            <w:shd w:val="clear" w:color="auto" w:fill="D9EAF7"/>
            <w:vAlign w:val="center"/>
          </w:tcPr>
          <w:p w14:paraId="7944BE1A"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Responsible Member</w:t>
            </w:r>
          </w:p>
        </w:tc>
      </w:tr>
      <w:tr w:rsidR="002F51AC" w:rsidRPr="00EC3951" w14:paraId="1B2120ED" w14:textId="77777777" w:rsidTr="009F102A">
        <w:trPr>
          <w:jc w:val="center"/>
        </w:trPr>
        <w:tc>
          <w:tcPr>
            <w:tcW w:w="1056" w:type="dxa"/>
          </w:tcPr>
          <w:p w14:paraId="2BFECB9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1</w:t>
            </w:r>
          </w:p>
        </w:tc>
        <w:tc>
          <w:tcPr>
            <w:tcW w:w="5997" w:type="dxa"/>
          </w:tcPr>
          <w:p w14:paraId="68D65F7C"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Initial repository created with folder structure</w:t>
            </w:r>
          </w:p>
        </w:tc>
        <w:tc>
          <w:tcPr>
            <w:tcW w:w="2208" w:type="dxa"/>
          </w:tcPr>
          <w:p w14:paraId="031A1841" w14:textId="447E32A1"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Abdul Ahad</w:t>
            </w:r>
          </w:p>
        </w:tc>
      </w:tr>
      <w:tr w:rsidR="002F51AC" w:rsidRPr="00EC3951" w14:paraId="604464B0" w14:textId="77777777" w:rsidTr="009F102A">
        <w:trPr>
          <w:jc w:val="center"/>
        </w:trPr>
        <w:tc>
          <w:tcPr>
            <w:tcW w:w="1056" w:type="dxa"/>
          </w:tcPr>
          <w:p w14:paraId="60F8D720"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2</w:t>
            </w:r>
          </w:p>
        </w:tc>
        <w:tc>
          <w:tcPr>
            <w:tcW w:w="5997" w:type="dxa"/>
          </w:tcPr>
          <w:p w14:paraId="4561CBDA"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Added problem statement, scope, objectives, and stakeholders</w:t>
            </w:r>
          </w:p>
        </w:tc>
        <w:tc>
          <w:tcPr>
            <w:tcW w:w="2208" w:type="dxa"/>
          </w:tcPr>
          <w:p w14:paraId="53D6533E" w14:textId="21FAF7C7"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Zia Ullah</w:t>
            </w:r>
          </w:p>
        </w:tc>
      </w:tr>
      <w:tr w:rsidR="002F51AC" w:rsidRPr="00EC3951" w14:paraId="44E49B7E" w14:textId="77777777" w:rsidTr="009F102A">
        <w:trPr>
          <w:jc w:val="center"/>
        </w:trPr>
        <w:tc>
          <w:tcPr>
            <w:tcW w:w="1056" w:type="dxa"/>
          </w:tcPr>
          <w:p w14:paraId="3AD794BF"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3</w:t>
            </w:r>
          </w:p>
        </w:tc>
        <w:tc>
          <w:tcPr>
            <w:tcW w:w="5997" w:type="dxa"/>
          </w:tcPr>
          <w:p w14:paraId="7B7230EF"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Added functional and non-functional requirements</w:t>
            </w:r>
          </w:p>
        </w:tc>
        <w:tc>
          <w:tcPr>
            <w:tcW w:w="2208" w:type="dxa"/>
          </w:tcPr>
          <w:p w14:paraId="66CC40F3" w14:textId="2537CB1E"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Zia Ullah</w:t>
            </w:r>
          </w:p>
        </w:tc>
      </w:tr>
      <w:tr w:rsidR="002F51AC" w:rsidRPr="00EC3951" w14:paraId="46D2B851" w14:textId="77777777" w:rsidTr="009F102A">
        <w:trPr>
          <w:jc w:val="center"/>
        </w:trPr>
        <w:tc>
          <w:tcPr>
            <w:tcW w:w="1056" w:type="dxa"/>
          </w:tcPr>
          <w:p w14:paraId="112E1C39"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4</w:t>
            </w:r>
          </w:p>
        </w:tc>
        <w:tc>
          <w:tcPr>
            <w:tcW w:w="5997" w:type="dxa"/>
          </w:tcPr>
          <w:p w14:paraId="30FD7C51"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Added use case diagram and use case description tables</w:t>
            </w:r>
          </w:p>
        </w:tc>
        <w:tc>
          <w:tcPr>
            <w:tcW w:w="2208" w:type="dxa"/>
          </w:tcPr>
          <w:p w14:paraId="0796FF74" w14:textId="144684B1"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Abdul Ahad</w:t>
            </w:r>
          </w:p>
        </w:tc>
      </w:tr>
      <w:tr w:rsidR="002F51AC" w:rsidRPr="00EC3951" w14:paraId="52E13C37" w14:textId="77777777" w:rsidTr="009F102A">
        <w:trPr>
          <w:jc w:val="center"/>
        </w:trPr>
        <w:tc>
          <w:tcPr>
            <w:tcW w:w="1056" w:type="dxa"/>
          </w:tcPr>
          <w:p w14:paraId="1CF5D79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5</w:t>
            </w:r>
          </w:p>
        </w:tc>
        <w:tc>
          <w:tcPr>
            <w:tcW w:w="5997" w:type="dxa"/>
          </w:tcPr>
          <w:p w14:paraId="1E5C7F5E"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Added context diagram, DFD Level 0, and DFD Level 1</w:t>
            </w:r>
          </w:p>
        </w:tc>
        <w:tc>
          <w:tcPr>
            <w:tcW w:w="2208" w:type="dxa"/>
          </w:tcPr>
          <w:p w14:paraId="5D8F05E0" w14:textId="2DF51EA0"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Zaryab Ishaq</w:t>
            </w:r>
          </w:p>
        </w:tc>
      </w:tr>
      <w:tr w:rsidR="002F51AC" w:rsidRPr="00EC3951" w14:paraId="33D0989A" w14:textId="77777777" w:rsidTr="009F102A">
        <w:trPr>
          <w:jc w:val="center"/>
        </w:trPr>
        <w:tc>
          <w:tcPr>
            <w:tcW w:w="1056" w:type="dxa"/>
          </w:tcPr>
          <w:p w14:paraId="25CFDBA7"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6</w:t>
            </w:r>
          </w:p>
        </w:tc>
        <w:tc>
          <w:tcPr>
            <w:tcW w:w="5997" w:type="dxa"/>
          </w:tcPr>
          <w:p w14:paraId="322A6F0F"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Added UML class, sequence, activity, and state machine diagrams</w:t>
            </w:r>
          </w:p>
        </w:tc>
        <w:tc>
          <w:tcPr>
            <w:tcW w:w="2208" w:type="dxa"/>
          </w:tcPr>
          <w:p w14:paraId="20F360AD" w14:textId="0F5829C8"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Abdul Ahad</w:t>
            </w:r>
          </w:p>
        </w:tc>
      </w:tr>
      <w:tr w:rsidR="002F51AC" w:rsidRPr="00EC3951" w14:paraId="309F0B04" w14:textId="77777777" w:rsidTr="009F102A">
        <w:trPr>
          <w:jc w:val="center"/>
        </w:trPr>
        <w:tc>
          <w:tcPr>
            <w:tcW w:w="1056" w:type="dxa"/>
          </w:tcPr>
          <w:p w14:paraId="647B17E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7</w:t>
            </w:r>
          </w:p>
        </w:tc>
        <w:tc>
          <w:tcPr>
            <w:tcW w:w="5997" w:type="dxa"/>
          </w:tcPr>
          <w:p w14:paraId="6151999D"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Added architecture, database schema mapping, and security considerations</w:t>
            </w:r>
          </w:p>
        </w:tc>
        <w:tc>
          <w:tcPr>
            <w:tcW w:w="2208" w:type="dxa"/>
          </w:tcPr>
          <w:p w14:paraId="127F16EC" w14:textId="4A1C0C0C"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Zaryab Ishaq</w:t>
            </w:r>
          </w:p>
        </w:tc>
      </w:tr>
      <w:tr w:rsidR="002F51AC" w:rsidRPr="00EC3951" w14:paraId="6FDF571E" w14:textId="77777777" w:rsidTr="009F102A">
        <w:trPr>
          <w:jc w:val="center"/>
        </w:trPr>
        <w:tc>
          <w:tcPr>
            <w:tcW w:w="1056" w:type="dxa"/>
          </w:tcPr>
          <w:p w14:paraId="60766388"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8</w:t>
            </w:r>
          </w:p>
        </w:tc>
        <w:tc>
          <w:tcPr>
            <w:tcW w:w="5997" w:type="dxa"/>
          </w:tcPr>
          <w:p w14:paraId="38D53265"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Added test plan, sample test cases, Gantt chart, PERT chart, and risk analysis</w:t>
            </w:r>
          </w:p>
        </w:tc>
        <w:tc>
          <w:tcPr>
            <w:tcW w:w="2208" w:type="dxa"/>
          </w:tcPr>
          <w:p w14:paraId="65FB2C4C" w14:textId="647B3A78"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Rana Bilal</w:t>
            </w:r>
          </w:p>
        </w:tc>
      </w:tr>
      <w:tr w:rsidR="002F51AC" w:rsidRPr="00EC3951" w14:paraId="12E9747E" w14:textId="77777777" w:rsidTr="009F102A">
        <w:trPr>
          <w:jc w:val="center"/>
        </w:trPr>
        <w:tc>
          <w:tcPr>
            <w:tcW w:w="1056" w:type="dxa"/>
          </w:tcPr>
          <w:p w14:paraId="661E0F3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sz w:val="24"/>
                <w:szCs w:val="36"/>
              </w:rPr>
              <w:t>9</w:t>
            </w:r>
          </w:p>
        </w:tc>
        <w:tc>
          <w:tcPr>
            <w:tcW w:w="5997" w:type="dxa"/>
          </w:tcPr>
          <w:p w14:paraId="2A3B5C05" w14:textId="77777777" w:rsidR="002F51AC" w:rsidRPr="00EC3951" w:rsidRDefault="00DB2290" w:rsidP="009F102A">
            <w:pPr>
              <w:spacing w:line="360" w:lineRule="auto"/>
              <w:jc w:val="both"/>
              <w:rPr>
                <w:rFonts w:ascii="Times New Roman" w:hAnsi="Times New Roman" w:cs="Times New Roman"/>
                <w:sz w:val="24"/>
                <w:szCs w:val="36"/>
              </w:rPr>
            </w:pPr>
            <w:r w:rsidRPr="00EC3951">
              <w:rPr>
                <w:rFonts w:ascii="Times New Roman" w:hAnsi="Times New Roman" w:cs="Times New Roman"/>
                <w:sz w:val="24"/>
                <w:szCs w:val="36"/>
              </w:rPr>
              <w:t>Final proofreading, formatting, and references added</w:t>
            </w:r>
          </w:p>
        </w:tc>
        <w:tc>
          <w:tcPr>
            <w:tcW w:w="2208" w:type="dxa"/>
          </w:tcPr>
          <w:p w14:paraId="424602E2" w14:textId="6DE352CD" w:rsidR="002F51AC" w:rsidRPr="00EC3951" w:rsidRDefault="00131DED" w:rsidP="00DB2290">
            <w:pPr>
              <w:spacing w:line="360" w:lineRule="auto"/>
              <w:rPr>
                <w:rFonts w:ascii="Times New Roman" w:hAnsi="Times New Roman" w:cs="Times New Roman"/>
                <w:sz w:val="24"/>
                <w:szCs w:val="36"/>
              </w:rPr>
            </w:pPr>
            <w:r>
              <w:rPr>
                <w:rFonts w:ascii="Times New Roman" w:hAnsi="Times New Roman" w:cs="Times New Roman"/>
                <w:sz w:val="24"/>
                <w:szCs w:val="36"/>
              </w:rPr>
              <w:t>All</w:t>
            </w:r>
            <w:r w:rsidR="00DB2290" w:rsidRPr="00EC3951">
              <w:rPr>
                <w:rFonts w:ascii="Times New Roman" w:hAnsi="Times New Roman" w:cs="Times New Roman"/>
                <w:sz w:val="24"/>
                <w:szCs w:val="36"/>
              </w:rPr>
              <w:t xml:space="preserve"> Members</w:t>
            </w:r>
          </w:p>
        </w:tc>
      </w:tr>
    </w:tbl>
    <w:p w14:paraId="2126B7D4" w14:textId="77777777" w:rsidR="002F51AC" w:rsidRPr="00EC3951" w:rsidRDefault="002F51AC" w:rsidP="00DB2290">
      <w:pPr>
        <w:spacing w:line="360" w:lineRule="auto"/>
        <w:rPr>
          <w:rFonts w:ascii="Times New Roman" w:hAnsi="Times New Roman" w:cs="Times New Roman"/>
        </w:rPr>
      </w:pPr>
    </w:p>
    <w:p w14:paraId="65670061" w14:textId="77777777" w:rsidR="002F51AC" w:rsidRPr="00EC3951" w:rsidRDefault="00DB2290" w:rsidP="009F102A">
      <w:pPr>
        <w:spacing w:after="120" w:line="360" w:lineRule="auto"/>
        <w:jc w:val="both"/>
        <w:rPr>
          <w:rFonts w:ascii="Times New Roman" w:hAnsi="Times New Roman" w:cs="Times New Roman"/>
        </w:rPr>
      </w:pPr>
      <w:r w:rsidRPr="00EC3951">
        <w:rPr>
          <w:rFonts w:ascii="Times New Roman" w:hAnsi="Times New Roman" w:cs="Times New Roman"/>
          <w:sz w:val="24"/>
          <w:szCs w:val="28"/>
        </w:rPr>
        <w:lastRenderedPageBreak/>
        <w:t>Evidence to attach before final upload if required by the instructor: repository homepage screenshot, commit history screenshot, folder structure screenshot, and final report file opened in the repository</w:t>
      </w:r>
      <w:r w:rsidRPr="00EC3951">
        <w:rPr>
          <w:rFonts w:ascii="Times New Roman" w:hAnsi="Times New Roman" w:cs="Times New Roman"/>
        </w:rPr>
        <w:t>.</w:t>
      </w:r>
    </w:p>
    <w:p w14:paraId="3B866434" w14:textId="77777777" w:rsidR="002F51AC" w:rsidRPr="00EC3951" w:rsidRDefault="00DB2290" w:rsidP="00DB2290">
      <w:pPr>
        <w:pStyle w:val="Heading2"/>
        <w:spacing w:line="360" w:lineRule="auto"/>
        <w:rPr>
          <w:rFonts w:ascii="Times New Roman" w:hAnsi="Times New Roman" w:cs="Times New Roman"/>
          <w:sz w:val="32"/>
          <w:szCs w:val="32"/>
        </w:rPr>
      </w:pPr>
      <w:bookmarkStart w:id="39" w:name="_Toc228473164"/>
      <w:r w:rsidRPr="00EC3951">
        <w:rPr>
          <w:rFonts w:ascii="Times New Roman" w:hAnsi="Times New Roman" w:cs="Times New Roman"/>
          <w:sz w:val="32"/>
          <w:szCs w:val="32"/>
        </w:rPr>
        <w:t>7.4 Project Planning Report</w:t>
      </w:r>
      <w:bookmarkEnd w:id="39"/>
    </w:p>
    <w:p w14:paraId="2DBEE600" w14:textId="244BDF9C" w:rsidR="002F51AC" w:rsidRPr="00EC3951" w:rsidRDefault="00DB2290" w:rsidP="009F102A">
      <w:pPr>
        <w:spacing w:after="120" w:line="360" w:lineRule="auto"/>
        <w:jc w:val="both"/>
        <w:rPr>
          <w:rFonts w:ascii="Times New Roman" w:hAnsi="Times New Roman" w:cs="Times New Roman"/>
        </w:rPr>
      </w:pPr>
      <w:r w:rsidRPr="00EC3951">
        <w:rPr>
          <w:rFonts w:ascii="Times New Roman" w:hAnsi="Times New Roman" w:cs="Times New Roman"/>
          <w:sz w:val="24"/>
          <w:szCs w:val="28"/>
        </w:rPr>
        <w:t xml:space="preserve">The project was planned for the period from 18-04-2026 to 10-05-2026. Tasks are divided between </w:t>
      </w:r>
      <w:r w:rsidR="00273B66">
        <w:rPr>
          <w:rFonts w:ascii="Times New Roman" w:hAnsi="Times New Roman" w:cs="Times New Roman"/>
          <w:sz w:val="24"/>
          <w:szCs w:val="28"/>
        </w:rPr>
        <w:t>four</w:t>
      </w:r>
      <w:r w:rsidRPr="00EC3951">
        <w:rPr>
          <w:rFonts w:ascii="Times New Roman" w:hAnsi="Times New Roman" w:cs="Times New Roman"/>
          <w:sz w:val="24"/>
          <w:szCs w:val="28"/>
        </w:rPr>
        <w:t xml:space="preserve"> members while </w:t>
      </w:r>
      <w:r w:rsidR="00273B66">
        <w:rPr>
          <w:rFonts w:ascii="Times New Roman" w:hAnsi="Times New Roman" w:cs="Times New Roman"/>
          <w:sz w:val="24"/>
          <w:szCs w:val="28"/>
        </w:rPr>
        <w:t>All</w:t>
      </w:r>
      <w:r w:rsidRPr="00EC3951">
        <w:rPr>
          <w:rFonts w:ascii="Times New Roman" w:hAnsi="Times New Roman" w:cs="Times New Roman"/>
          <w:sz w:val="24"/>
          <w:szCs w:val="28"/>
        </w:rPr>
        <w:t xml:space="preserve"> members review the final report together</w:t>
      </w:r>
      <w:r w:rsidRPr="00EC3951">
        <w:rPr>
          <w:rFonts w:ascii="Times New Roman" w:hAnsi="Times New Roman" w:cs="Times New Roman"/>
        </w:rPr>
        <w:t>.</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648"/>
        <w:gridCol w:w="3599"/>
        <w:gridCol w:w="1081"/>
        <w:gridCol w:w="1224"/>
        <w:gridCol w:w="1150"/>
        <w:gridCol w:w="1512"/>
      </w:tblGrid>
      <w:tr w:rsidR="002F51AC" w:rsidRPr="00EC3951" w14:paraId="7AD3D4DB" w14:textId="77777777" w:rsidTr="009F102A">
        <w:trPr>
          <w:jc w:val="center"/>
        </w:trPr>
        <w:tc>
          <w:tcPr>
            <w:tcW w:w="648" w:type="dxa"/>
            <w:shd w:val="clear" w:color="auto" w:fill="D9EAF7"/>
            <w:vAlign w:val="center"/>
          </w:tcPr>
          <w:p w14:paraId="0F8A4FF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No.</w:t>
            </w:r>
          </w:p>
        </w:tc>
        <w:tc>
          <w:tcPr>
            <w:tcW w:w="3599" w:type="dxa"/>
            <w:shd w:val="clear" w:color="auto" w:fill="D9EAF7"/>
            <w:vAlign w:val="center"/>
          </w:tcPr>
          <w:p w14:paraId="48297E0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Task</w:t>
            </w:r>
          </w:p>
        </w:tc>
        <w:tc>
          <w:tcPr>
            <w:tcW w:w="1081" w:type="dxa"/>
            <w:shd w:val="clear" w:color="auto" w:fill="D9EAF7"/>
            <w:vAlign w:val="center"/>
          </w:tcPr>
          <w:p w14:paraId="7AD4DC8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Start</w:t>
            </w:r>
          </w:p>
        </w:tc>
        <w:tc>
          <w:tcPr>
            <w:tcW w:w="1224" w:type="dxa"/>
            <w:shd w:val="clear" w:color="auto" w:fill="D9EAF7"/>
            <w:vAlign w:val="center"/>
          </w:tcPr>
          <w:p w14:paraId="531E4A1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End</w:t>
            </w:r>
          </w:p>
        </w:tc>
        <w:tc>
          <w:tcPr>
            <w:tcW w:w="1150" w:type="dxa"/>
            <w:shd w:val="clear" w:color="auto" w:fill="D9EAF7"/>
            <w:vAlign w:val="center"/>
          </w:tcPr>
          <w:p w14:paraId="4C0E379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Duration</w:t>
            </w:r>
          </w:p>
        </w:tc>
        <w:tc>
          <w:tcPr>
            <w:tcW w:w="1512" w:type="dxa"/>
            <w:shd w:val="clear" w:color="auto" w:fill="D9EAF7"/>
            <w:vAlign w:val="center"/>
          </w:tcPr>
          <w:p w14:paraId="58777BC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Responsible</w:t>
            </w:r>
          </w:p>
        </w:tc>
      </w:tr>
      <w:tr w:rsidR="002F51AC" w:rsidRPr="00EC3951" w14:paraId="1B8D34CF" w14:textId="77777777" w:rsidTr="009F102A">
        <w:trPr>
          <w:jc w:val="center"/>
        </w:trPr>
        <w:tc>
          <w:tcPr>
            <w:tcW w:w="648" w:type="dxa"/>
          </w:tcPr>
          <w:p w14:paraId="2B99E0C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1</w:t>
            </w:r>
          </w:p>
        </w:tc>
        <w:tc>
          <w:tcPr>
            <w:tcW w:w="3599" w:type="dxa"/>
          </w:tcPr>
          <w:p w14:paraId="4950F8A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Select case study and confirm scope</w:t>
            </w:r>
          </w:p>
        </w:tc>
        <w:tc>
          <w:tcPr>
            <w:tcW w:w="1081" w:type="dxa"/>
          </w:tcPr>
          <w:p w14:paraId="425FE7A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18-04-2026</w:t>
            </w:r>
          </w:p>
        </w:tc>
        <w:tc>
          <w:tcPr>
            <w:tcW w:w="1224" w:type="dxa"/>
          </w:tcPr>
          <w:p w14:paraId="7446A1F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19-04-2026</w:t>
            </w:r>
          </w:p>
        </w:tc>
        <w:tc>
          <w:tcPr>
            <w:tcW w:w="1150" w:type="dxa"/>
          </w:tcPr>
          <w:p w14:paraId="54C1938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40C7933B" w14:textId="77777777" w:rsidR="00AA6A27"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All</w:t>
            </w:r>
          </w:p>
          <w:p w14:paraId="21462885" w14:textId="754DB28C"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Members</w:t>
            </w:r>
          </w:p>
        </w:tc>
      </w:tr>
      <w:tr w:rsidR="002F51AC" w:rsidRPr="00EC3951" w14:paraId="2EEA8BC1" w14:textId="77777777" w:rsidTr="009F102A">
        <w:trPr>
          <w:jc w:val="center"/>
        </w:trPr>
        <w:tc>
          <w:tcPr>
            <w:tcW w:w="648" w:type="dxa"/>
          </w:tcPr>
          <w:p w14:paraId="132FAF6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w:t>
            </w:r>
          </w:p>
        </w:tc>
        <w:tc>
          <w:tcPr>
            <w:tcW w:w="3599" w:type="dxa"/>
          </w:tcPr>
          <w:p w14:paraId="27690A3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Study university parking workflows</w:t>
            </w:r>
          </w:p>
        </w:tc>
        <w:tc>
          <w:tcPr>
            <w:tcW w:w="1081" w:type="dxa"/>
          </w:tcPr>
          <w:p w14:paraId="03B8B26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20-04-2026</w:t>
            </w:r>
          </w:p>
        </w:tc>
        <w:tc>
          <w:tcPr>
            <w:tcW w:w="1224" w:type="dxa"/>
          </w:tcPr>
          <w:p w14:paraId="5F9FC5A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21-04-2026</w:t>
            </w:r>
          </w:p>
        </w:tc>
        <w:tc>
          <w:tcPr>
            <w:tcW w:w="1150" w:type="dxa"/>
          </w:tcPr>
          <w:p w14:paraId="0F6F253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35F263C7" w14:textId="13D33B6A"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Zia Ullah</w:t>
            </w:r>
          </w:p>
        </w:tc>
      </w:tr>
      <w:tr w:rsidR="002F51AC" w:rsidRPr="00EC3951" w14:paraId="2A0D248F" w14:textId="77777777" w:rsidTr="009F102A">
        <w:trPr>
          <w:jc w:val="center"/>
        </w:trPr>
        <w:tc>
          <w:tcPr>
            <w:tcW w:w="648" w:type="dxa"/>
          </w:tcPr>
          <w:p w14:paraId="7700495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3</w:t>
            </w:r>
          </w:p>
        </w:tc>
        <w:tc>
          <w:tcPr>
            <w:tcW w:w="3599" w:type="dxa"/>
          </w:tcPr>
          <w:p w14:paraId="610BAEA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Write introduction, problem statement and objectives</w:t>
            </w:r>
          </w:p>
        </w:tc>
        <w:tc>
          <w:tcPr>
            <w:tcW w:w="1081" w:type="dxa"/>
          </w:tcPr>
          <w:p w14:paraId="18393C1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22-04-2026</w:t>
            </w:r>
          </w:p>
        </w:tc>
        <w:tc>
          <w:tcPr>
            <w:tcW w:w="1224" w:type="dxa"/>
          </w:tcPr>
          <w:p w14:paraId="66C2903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23-04-2026</w:t>
            </w:r>
          </w:p>
        </w:tc>
        <w:tc>
          <w:tcPr>
            <w:tcW w:w="1150" w:type="dxa"/>
          </w:tcPr>
          <w:p w14:paraId="5122D29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3FF4B694" w14:textId="4CC03488"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Zia Ullah</w:t>
            </w:r>
          </w:p>
        </w:tc>
      </w:tr>
      <w:tr w:rsidR="002F51AC" w:rsidRPr="00EC3951" w14:paraId="64B8FB5D" w14:textId="77777777" w:rsidTr="009F102A">
        <w:trPr>
          <w:jc w:val="center"/>
        </w:trPr>
        <w:tc>
          <w:tcPr>
            <w:tcW w:w="648" w:type="dxa"/>
          </w:tcPr>
          <w:p w14:paraId="55403EC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4</w:t>
            </w:r>
          </w:p>
        </w:tc>
        <w:tc>
          <w:tcPr>
            <w:tcW w:w="3599" w:type="dxa"/>
          </w:tcPr>
          <w:p w14:paraId="1CB5B81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Write requirements and business rules</w:t>
            </w:r>
          </w:p>
        </w:tc>
        <w:tc>
          <w:tcPr>
            <w:tcW w:w="1081" w:type="dxa"/>
          </w:tcPr>
          <w:p w14:paraId="0264ACC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24-04-2026</w:t>
            </w:r>
          </w:p>
        </w:tc>
        <w:tc>
          <w:tcPr>
            <w:tcW w:w="1224" w:type="dxa"/>
          </w:tcPr>
          <w:p w14:paraId="6B45981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25-04-2026</w:t>
            </w:r>
          </w:p>
        </w:tc>
        <w:tc>
          <w:tcPr>
            <w:tcW w:w="1150" w:type="dxa"/>
          </w:tcPr>
          <w:p w14:paraId="67E7F0D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480E394C" w14:textId="40A989BD"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Zia Ullah</w:t>
            </w:r>
          </w:p>
        </w:tc>
      </w:tr>
      <w:tr w:rsidR="002F51AC" w:rsidRPr="00EC3951" w14:paraId="38B6EFB1" w14:textId="77777777" w:rsidTr="009F102A">
        <w:trPr>
          <w:jc w:val="center"/>
        </w:trPr>
        <w:tc>
          <w:tcPr>
            <w:tcW w:w="648" w:type="dxa"/>
          </w:tcPr>
          <w:p w14:paraId="2790081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5</w:t>
            </w:r>
          </w:p>
        </w:tc>
        <w:tc>
          <w:tcPr>
            <w:tcW w:w="3599" w:type="dxa"/>
          </w:tcPr>
          <w:p w14:paraId="5B92092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Prepare use case diagram and use case tables</w:t>
            </w:r>
          </w:p>
        </w:tc>
        <w:tc>
          <w:tcPr>
            <w:tcW w:w="1081" w:type="dxa"/>
          </w:tcPr>
          <w:p w14:paraId="0C7617F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26-04-2026</w:t>
            </w:r>
          </w:p>
        </w:tc>
        <w:tc>
          <w:tcPr>
            <w:tcW w:w="1224" w:type="dxa"/>
          </w:tcPr>
          <w:p w14:paraId="2982A07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27-04-2026</w:t>
            </w:r>
          </w:p>
        </w:tc>
        <w:tc>
          <w:tcPr>
            <w:tcW w:w="1150" w:type="dxa"/>
          </w:tcPr>
          <w:p w14:paraId="1353F75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174477DC" w14:textId="5DF06F3F"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 xml:space="preserve">Abdul Ahad </w:t>
            </w:r>
          </w:p>
        </w:tc>
      </w:tr>
      <w:tr w:rsidR="002F51AC" w:rsidRPr="00EC3951" w14:paraId="56A2503D" w14:textId="77777777" w:rsidTr="009F102A">
        <w:trPr>
          <w:jc w:val="center"/>
        </w:trPr>
        <w:tc>
          <w:tcPr>
            <w:tcW w:w="648" w:type="dxa"/>
          </w:tcPr>
          <w:p w14:paraId="5D1618B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6</w:t>
            </w:r>
          </w:p>
        </w:tc>
        <w:tc>
          <w:tcPr>
            <w:tcW w:w="3599" w:type="dxa"/>
          </w:tcPr>
          <w:p w14:paraId="33BE0B6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Prepare context diagram and DFDs</w:t>
            </w:r>
          </w:p>
        </w:tc>
        <w:tc>
          <w:tcPr>
            <w:tcW w:w="1081" w:type="dxa"/>
          </w:tcPr>
          <w:p w14:paraId="1CC844B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28-04-2026</w:t>
            </w:r>
          </w:p>
        </w:tc>
        <w:tc>
          <w:tcPr>
            <w:tcW w:w="1224" w:type="dxa"/>
          </w:tcPr>
          <w:p w14:paraId="4A01C3B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29-04-2026</w:t>
            </w:r>
          </w:p>
        </w:tc>
        <w:tc>
          <w:tcPr>
            <w:tcW w:w="1150" w:type="dxa"/>
          </w:tcPr>
          <w:p w14:paraId="40BE91D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69ED7B5B" w14:textId="2F854B5C"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Zaryab Ishaq</w:t>
            </w:r>
          </w:p>
        </w:tc>
      </w:tr>
      <w:tr w:rsidR="002F51AC" w:rsidRPr="00EC3951" w14:paraId="7E7C5CFA" w14:textId="77777777" w:rsidTr="009F102A">
        <w:trPr>
          <w:jc w:val="center"/>
        </w:trPr>
        <w:tc>
          <w:tcPr>
            <w:tcW w:w="648" w:type="dxa"/>
          </w:tcPr>
          <w:p w14:paraId="2BED098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7</w:t>
            </w:r>
          </w:p>
        </w:tc>
        <w:tc>
          <w:tcPr>
            <w:tcW w:w="3599" w:type="dxa"/>
          </w:tcPr>
          <w:p w14:paraId="3F926F6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Prepare UML class, sequence, activity and state diagrams</w:t>
            </w:r>
          </w:p>
        </w:tc>
        <w:tc>
          <w:tcPr>
            <w:tcW w:w="1081" w:type="dxa"/>
          </w:tcPr>
          <w:p w14:paraId="6FC9B96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30-04-2026</w:t>
            </w:r>
          </w:p>
        </w:tc>
        <w:tc>
          <w:tcPr>
            <w:tcW w:w="1224" w:type="dxa"/>
          </w:tcPr>
          <w:p w14:paraId="28DBB57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02-05-2026</w:t>
            </w:r>
          </w:p>
        </w:tc>
        <w:tc>
          <w:tcPr>
            <w:tcW w:w="1150" w:type="dxa"/>
          </w:tcPr>
          <w:p w14:paraId="0FCC429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3 days</w:t>
            </w:r>
          </w:p>
        </w:tc>
        <w:tc>
          <w:tcPr>
            <w:tcW w:w="1512" w:type="dxa"/>
          </w:tcPr>
          <w:p w14:paraId="2A223C9F" w14:textId="694BDD75"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Abdul Ahad</w:t>
            </w:r>
          </w:p>
        </w:tc>
      </w:tr>
      <w:tr w:rsidR="002F51AC" w:rsidRPr="00EC3951" w14:paraId="1948A46A" w14:textId="77777777" w:rsidTr="009F102A">
        <w:trPr>
          <w:jc w:val="center"/>
        </w:trPr>
        <w:tc>
          <w:tcPr>
            <w:tcW w:w="648" w:type="dxa"/>
          </w:tcPr>
          <w:p w14:paraId="0407CC0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8</w:t>
            </w:r>
          </w:p>
        </w:tc>
        <w:tc>
          <w:tcPr>
            <w:tcW w:w="3599" w:type="dxa"/>
          </w:tcPr>
          <w:p w14:paraId="3A2AB68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Prepare architecture and database schema mapping</w:t>
            </w:r>
          </w:p>
        </w:tc>
        <w:tc>
          <w:tcPr>
            <w:tcW w:w="1081" w:type="dxa"/>
          </w:tcPr>
          <w:p w14:paraId="13AA3E2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03-05-2026</w:t>
            </w:r>
          </w:p>
        </w:tc>
        <w:tc>
          <w:tcPr>
            <w:tcW w:w="1224" w:type="dxa"/>
          </w:tcPr>
          <w:p w14:paraId="051F2C7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04-05-2026</w:t>
            </w:r>
          </w:p>
        </w:tc>
        <w:tc>
          <w:tcPr>
            <w:tcW w:w="1150" w:type="dxa"/>
          </w:tcPr>
          <w:p w14:paraId="17F9CA5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64D34D48" w14:textId="76341F5B"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Zaryab Ishaq</w:t>
            </w:r>
          </w:p>
        </w:tc>
      </w:tr>
      <w:tr w:rsidR="002F51AC" w:rsidRPr="00EC3951" w14:paraId="32E79EB6" w14:textId="77777777" w:rsidTr="009F102A">
        <w:trPr>
          <w:jc w:val="center"/>
        </w:trPr>
        <w:tc>
          <w:tcPr>
            <w:tcW w:w="648" w:type="dxa"/>
          </w:tcPr>
          <w:p w14:paraId="12D8478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9</w:t>
            </w:r>
          </w:p>
        </w:tc>
        <w:tc>
          <w:tcPr>
            <w:tcW w:w="3599" w:type="dxa"/>
          </w:tcPr>
          <w:p w14:paraId="0E3C074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Prepare testing plan and test cases</w:t>
            </w:r>
          </w:p>
        </w:tc>
        <w:tc>
          <w:tcPr>
            <w:tcW w:w="1081" w:type="dxa"/>
          </w:tcPr>
          <w:p w14:paraId="2FEF88A8"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05-05-2026</w:t>
            </w:r>
          </w:p>
        </w:tc>
        <w:tc>
          <w:tcPr>
            <w:tcW w:w="1224" w:type="dxa"/>
          </w:tcPr>
          <w:p w14:paraId="135A5D6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06-05-2026</w:t>
            </w:r>
          </w:p>
        </w:tc>
        <w:tc>
          <w:tcPr>
            <w:tcW w:w="1150" w:type="dxa"/>
          </w:tcPr>
          <w:p w14:paraId="0CBE70D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00FADC71" w14:textId="34811FF5"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Rana Bilal</w:t>
            </w:r>
          </w:p>
        </w:tc>
      </w:tr>
      <w:tr w:rsidR="002F51AC" w:rsidRPr="00EC3951" w14:paraId="26E6D010" w14:textId="77777777" w:rsidTr="009F102A">
        <w:trPr>
          <w:jc w:val="center"/>
        </w:trPr>
        <w:tc>
          <w:tcPr>
            <w:tcW w:w="648" w:type="dxa"/>
          </w:tcPr>
          <w:p w14:paraId="7AC086C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10</w:t>
            </w:r>
          </w:p>
        </w:tc>
        <w:tc>
          <w:tcPr>
            <w:tcW w:w="3599" w:type="dxa"/>
          </w:tcPr>
          <w:p w14:paraId="46FF83C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Prepare VCS evidence, risk analysis and team roles</w:t>
            </w:r>
          </w:p>
        </w:tc>
        <w:tc>
          <w:tcPr>
            <w:tcW w:w="1081" w:type="dxa"/>
          </w:tcPr>
          <w:p w14:paraId="536E644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07-05-2026</w:t>
            </w:r>
          </w:p>
        </w:tc>
        <w:tc>
          <w:tcPr>
            <w:tcW w:w="1224" w:type="dxa"/>
          </w:tcPr>
          <w:p w14:paraId="4D0A81A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08-05-2026</w:t>
            </w:r>
          </w:p>
        </w:tc>
        <w:tc>
          <w:tcPr>
            <w:tcW w:w="1150" w:type="dxa"/>
          </w:tcPr>
          <w:p w14:paraId="271C35B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0046603E" w14:textId="30DC8F35" w:rsidR="002F51AC" w:rsidRPr="00EC3951" w:rsidRDefault="00AA6A27" w:rsidP="00DB2290">
            <w:pPr>
              <w:spacing w:line="360" w:lineRule="auto"/>
              <w:rPr>
                <w:rFonts w:ascii="Times New Roman" w:hAnsi="Times New Roman" w:cs="Times New Roman"/>
                <w:sz w:val="24"/>
                <w:szCs w:val="24"/>
              </w:rPr>
            </w:pPr>
            <w:r>
              <w:rPr>
                <w:rFonts w:ascii="Times New Roman" w:hAnsi="Times New Roman" w:cs="Times New Roman"/>
                <w:sz w:val="24"/>
                <w:szCs w:val="24"/>
              </w:rPr>
              <w:t>Rana Bilal</w:t>
            </w:r>
          </w:p>
        </w:tc>
      </w:tr>
      <w:tr w:rsidR="002F51AC" w:rsidRPr="00EC3951" w14:paraId="1351C51E" w14:textId="77777777" w:rsidTr="009F102A">
        <w:trPr>
          <w:jc w:val="center"/>
        </w:trPr>
        <w:tc>
          <w:tcPr>
            <w:tcW w:w="648" w:type="dxa"/>
          </w:tcPr>
          <w:p w14:paraId="7FC8CFB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11</w:t>
            </w:r>
          </w:p>
        </w:tc>
        <w:tc>
          <w:tcPr>
            <w:tcW w:w="3599" w:type="dxa"/>
          </w:tcPr>
          <w:p w14:paraId="55D5F99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Final proofreading and formatting</w:t>
            </w:r>
          </w:p>
        </w:tc>
        <w:tc>
          <w:tcPr>
            <w:tcW w:w="1081" w:type="dxa"/>
          </w:tcPr>
          <w:p w14:paraId="0CD5332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09-05-2026</w:t>
            </w:r>
          </w:p>
        </w:tc>
        <w:tc>
          <w:tcPr>
            <w:tcW w:w="1224" w:type="dxa"/>
          </w:tcPr>
          <w:p w14:paraId="6A175CF1"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10-05-2026</w:t>
            </w:r>
          </w:p>
        </w:tc>
        <w:tc>
          <w:tcPr>
            <w:tcW w:w="1150" w:type="dxa"/>
          </w:tcPr>
          <w:p w14:paraId="1D556F3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2 days</w:t>
            </w:r>
          </w:p>
        </w:tc>
        <w:tc>
          <w:tcPr>
            <w:tcW w:w="1512" w:type="dxa"/>
          </w:tcPr>
          <w:p w14:paraId="47CE09F5" w14:textId="77777777" w:rsidR="00A92CF0" w:rsidRDefault="00A92CF0" w:rsidP="00DB2290">
            <w:pPr>
              <w:spacing w:line="360" w:lineRule="auto"/>
              <w:rPr>
                <w:rFonts w:ascii="Times New Roman" w:hAnsi="Times New Roman" w:cs="Times New Roman"/>
                <w:sz w:val="24"/>
                <w:szCs w:val="24"/>
              </w:rPr>
            </w:pPr>
            <w:r>
              <w:rPr>
                <w:rFonts w:ascii="Times New Roman" w:hAnsi="Times New Roman" w:cs="Times New Roman"/>
                <w:sz w:val="24"/>
                <w:szCs w:val="24"/>
              </w:rPr>
              <w:t>All</w:t>
            </w:r>
          </w:p>
          <w:p w14:paraId="7198F090" w14:textId="75AB4DA1"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 xml:space="preserve"> Members</w:t>
            </w:r>
          </w:p>
        </w:tc>
      </w:tr>
    </w:tbl>
    <w:p w14:paraId="4303CCAA" w14:textId="77777777" w:rsidR="009F102A" w:rsidRPr="00EC3951" w:rsidRDefault="009F102A" w:rsidP="009F102A">
      <w:pPr>
        <w:keepNext/>
        <w:spacing w:line="360" w:lineRule="auto"/>
        <w:jc w:val="center"/>
        <w:rPr>
          <w:rFonts w:ascii="Times New Roman" w:hAnsi="Times New Roman" w:cs="Times New Roman"/>
        </w:rPr>
      </w:pPr>
    </w:p>
    <w:p w14:paraId="03CF7B84" w14:textId="77777777" w:rsidR="009F102A" w:rsidRPr="00EC3951" w:rsidRDefault="009F102A">
      <w:pPr>
        <w:rPr>
          <w:rFonts w:ascii="Times New Roman" w:hAnsi="Times New Roman" w:cs="Times New Roman"/>
        </w:rPr>
      </w:pPr>
      <w:r w:rsidRPr="00EC3951">
        <w:rPr>
          <w:rFonts w:ascii="Times New Roman" w:hAnsi="Times New Roman" w:cs="Times New Roman"/>
        </w:rPr>
        <w:br w:type="page"/>
      </w:r>
    </w:p>
    <w:p w14:paraId="49C21DB1" w14:textId="08840509" w:rsidR="009F102A" w:rsidRPr="00EC3951" w:rsidRDefault="00F2726E" w:rsidP="009F102A">
      <w:pPr>
        <w:keepNext/>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E567A34" wp14:editId="2ADD57F4">
            <wp:extent cx="6400800" cy="27432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743200"/>
                    </a:xfrm>
                    <a:prstGeom prst="rect">
                      <a:avLst/>
                    </a:prstGeom>
                    <a:noFill/>
                    <a:ln>
                      <a:noFill/>
                    </a:ln>
                  </pic:spPr>
                </pic:pic>
              </a:graphicData>
            </a:graphic>
          </wp:inline>
        </w:drawing>
      </w:r>
    </w:p>
    <w:p w14:paraId="36F9E59E" w14:textId="6E7E242B" w:rsidR="002F51AC" w:rsidRPr="00EC3951" w:rsidRDefault="009F102A" w:rsidP="009F102A">
      <w:pPr>
        <w:pStyle w:val="Caption"/>
        <w:jc w:val="center"/>
        <w:rPr>
          <w:rFonts w:ascii="Times New Roman" w:hAnsi="Times New Roman" w:cs="Times New Roman"/>
        </w:rPr>
      </w:pPr>
      <w:r w:rsidRPr="00EC3951">
        <w:rPr>
          <w:rFonts w:ascii="Times New Roman" w:hAnsi="Times New Roman" w:cs="Times New Roman"/>
        </w:rPr>
        <w:t xml:space="preserve">Figure </w:t>
      </w:r>
      <w:r w:rsidRPr="00EC3951">
        <w:rPr>
          <w:rFonts w:ascii="Times New Roman" w:hAnsi="Times New Roman" w:cs="Times New Roman"/>
        </w:rPr>
        <w:fldChar w:fldCharType="begin"/>
      </w:r>
      <w:r w:rsidRPr="00EC3951">
        <w:rPr>
          <w:rFonts w:ascii="Times New Roman" w:hAnsi="Times New Roman" w:cs="Times New Roman"/>
        </w:rPr>
        <w:instrText xml:space="preserve"> SEQ Figure \* ARABIC </w:instrText>
      </w:r>
      <w:r w:rsidRPr="00EC3951">
        <w:rPr>
          <w:rFonts w:ascii="Times New Roman" w:hAnsi="Times New Roman" w:cs="Times New Roman"/>
        </w:rPr>
        <w:fldChar w:fldCharType="separate"/>
      </w:r>
      <w:r w:rsidR="00AA6A27">
        <w:rPr>
          <w:rFonts w:ascii="Times New Roman" w:hAnsi="Times New Roman" w:cs="Times New Roman"/>
          <w:noProof/>
        </w:rPr>
        <w:t>10</w:t>
      </w:r>
      <w:r w:rsidRPr="00EC3951">
        <w:rPr>
          <w:rFonts w:ascii="Times New Roman" w:hAnsi="Times New Roman" w:cs="Times New Roman"/>
        </w:rPr>
        <w:fldChar w:fldCharType="end"/>
      </w:r>
      <w:r w:rsidRPr="00EC3951">
        <w:rPr>
          <w:rFonts w:ascii="Times New Roman" w:hAnsi="Times New Roman" w:cs="Times New Roman"/>
        </w:rPr>
        <w:t xml:space="preserve"> PERT Chart for Documentation Project</w:t>
      </w:r>
    </w:p>
    <w:p w14:paraId="2BEAC1D4" w14:textId="77777777" w:rsidR="002F51AC" w:rsidRPr="00EC3951" w:rsidRDefault="00DB2290" w:rsidP="00DB2290">
      <w:pPr>
        <w:pStyle w:val="Heading2"/>
        <w:spacing w:line="360" w:lineRule="auto"/>
        <w:rPr>
          <w:rFonts w:ascii="Times New Roman" w:hAnsi="Times New Roman" w:cs="Times New Roman"/>
          <w:sz w:val="32"/>
          <w:szCs w:val="32"/>
        </w:rPr>
      </w:pPr>
      <w:bookmarkStart w:id="40" w:name="_Toc228473165"/>
      <w:r w:rsidRPr="00EC3951">
        <w:rPr>
          <w:rFonts w:ascii="Times New Roman" w:hAnsi="Times New Roman" w:cs="Times New Roman"/>
          <w:sz w:val="32"/>
          <w:szCs w:val="32"/>
        </w:rPr>
        <w:t>7.5 Risk Analysis</w:t>
      </w:r>
      <w:bookmarkEnd w:id="40"/>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36"/>
        <w:gridCol w:w="2448"/>
        <w:gridCol w:w="1377"/>
        <w:gridCol w:w="1030"/>
        <w:gridCol w:w="3888"/>
      </w:tblGrid>
      <w:tr w:rsidR="002F51AC" w:rsidRPr="00EC3951" w14:paraId="098489D9" w14:textId="77777777">
        <w:trPr>
          <w:jc w:val="center"/>
        </w:trPr>
        <w:tc>
          <w:tcPr>
            <w:tcW w:w="936" w:type="dxa"/>
            <w:shd w:val="clear" w:color="auto" w:fill="D9EAF7"/>
            <w:vAlign w:val="center"/>
          </w:tcPr>
          <w:p w14:paraId="681ABD4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Risk ID</w:t>
            </w:r>
          </w:p>
        </w:tc>
        <w:tc>
          <w:tcPr>
            <w:tcW w:w="2448" w:type="dxa"/>
            <w:shd w:val="clear" w:color="auto" w:fill="D9EAF7"/>
            <w:vAlign w:val="center"/>
          </w:tcPr>
          <w:p w14:paraId="64DC2FC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Risk</w:t>
            </w:r>
          </w:p>
        </w:tc>
        <w:tc>
          <w:tcPr>
            <w:tcW w:w="1152" w:type="dxa"/>
            <w:shd w:val="clear" w:color="auto" w:fill="D9EAF7"/>
            <w:vAlign w:val="center"/>
          </w:tcPr>
          <w:p w14:paraId="6E2196BE"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Probability</w:t>
            </w:r>
          </w:p>
        </w:tc>
        <w:tc>
          <w:tcPr>
            <w:tcW w:w="936" w:type="dxa"/>
            <w:shd w:val="clear" w:color="auto" w:fill="D9EAF7"/>
            <w:vAlign w:val="center"/>
          </w:tcPr>
          <w:p w14:paraId="19A0F2B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Impact</w:t>
            </w:r>
          </w:p>
        </w:tc>
        <w:tc>
          <w:tcPr>
            <w:tcW w:w="3888" w:type="dxa"/>
            <w:shd w:val="clear" w:color="auto" w:fill="D9EAF7"/>
            <w:vAlign w:val="center"/>
          </w:tcPr>
          <w:p w14:paraId="4E8CC59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b/>
                <w:sz w:val="24"/>
                <w:szCs w:val="24"/>
              </w:rPr>
              <w:t>Mitigation</w:t>
            </w:r>
          </w:p>
        </w:tc>
      </w:tr>
      <w:tr w:rsidR="002F51AC" w:rsidRPr="00EC3951" w14:paraId="6B5300F4" w14:textId="77777777">
        <w:trPr>
          <w:jc w:val="center"/>
        </w:trPr>
        <w:tc>
          <w:tcPr>
            <w:tcW w:w="936" w:type="dxa"/>
          </w:tcPr>
          <w:p w14:paraId="3CA8FD7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R-01</w:t>
            </w:r>
          </w:p>
        </w:tc>
        <w:tc>
          <w:tcPr>
            <w:tcW w:w="2448" w:type="dxa"/>
          </w:tcPr>
          <w:p w14:paraId="3A10511D"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Assignment deliverables may be missed</w:t>
            </w:r>
          </w:p>
        </w:tc>
        <w:tc>
          <w:tcPr>
            <w:tcW w:w="1152" w:type="dxa"/>
          </w:tcPr>
          <w:p w14:paraId="1F0496AF"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936" w:type="dxa"/>
          </w:tcPr>
          <w:p w14:paraId="0E15868D"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High</w:t>
            </w:r>
          </w:p>
        </w:tc>
        <w:tc>
          <w:tcPr>
            <w:tcW w:w="3888" w:type="dxa"/>
          </w:tcPr>
          <w:p w14:paraId="6AD793EE"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Use checklist against milestone requirements before submission.</w:t>
            </w:r>
          </w:p>
        </w:tc>
      </w:tr>
      <w:tr w:rsidR="002F51AC" w:rsidRPr="00EC3951" w14:paraId="1A2C36A5" w14:textId="77777777">
        <w:trPr>
          <w:jc w:val="center"/>
        </w:trPr>
        <w:tc>
          <w:tcPr>
            <w:tcW w:w="936" w:type="dxa"/>
          </w:tcPr>
          <w:p w14:paraId="6A587544"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R-02</w:t>
            </w:r>
          </w:p>
        </w:tc>
        <w:tc>
          <w:tcPr>
            <w:tcW w:w="2448" w:type="dxa"/>
          </w:tcPr>
          <w:p w14:paraId="5E97AFCE"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Diagrams may not match written requirements</w:t>
            </w:r>
          </w:p>
        </w:tc>
        <w:tc>
          <w:tcPr>
            <w:tcW w:w="1152" w:type="dxa"/>
          </w:tcPr>
          <w:p w14:paraId="7C40669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936" w:type="dxa"/>
          </w:tcPr>
          <w:p w14:paraId="4DABEF1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High</w:t>
            </w:r>
          </w:p>
        </w:tc>
        <w:tc>
          <w:tcPr>
            <w:tcW w:w="3888" w:type="dxa"/>
          </w:tcPr>
          <w:p w14:paraId="58002F87"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Cross-check each diagram with functional requirements and use cases.</w:t>
            </w:r>
          </w:p>
        </w:tc>
      </w:tr>
      <w:tr w:rsidR="002F51AC" w:rsidRPr="00EC3951" w14:paraId="21EC6BD2" w14:textId="77777777">
        <w:trPr>
          <w:jc w:val="center"/>
        </w:trPr>
        <w:tc>
          <w:tcPr>
            <w:tcW w:w="936" w:type="dxa"/>
          </w:tcPr>
          <w:p w14:paraId="2D39214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R-03</w:t>
            </w:r>
          </w:p>
        </w:tc>
        <w:tc>
          <w:tcPr>
            <w:tcW w:w="2448" w:type="dxa"/>
          </w:tcPr>
          <w:p w14:paraId="03BF33C9"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Only two members may face workload pressure</w:t>
            </w:r>
          </w:p>
        </w:tc>
        <w:tc>
          <w:tcPr>
            <w:tcW w:w="1152" w:type="dxa"/>
          </w:tcPr>
          <w:p w14:paraId="59324AF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936" w:type="dxa"/>
          </w:tcPr>
          <w:p w14:paraId="797287E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3888" w:type="dxa"/>
          </w:tcPr>
          <w:p w14:paraId="39D455CD"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Divide work clearly and review each other's sections.</w:t>
            </w:r>
          </w:p>
        </w:tc>
      </w:tr>
      <w:tr w:rsidR="002F51AC" w:rsidRPr="00EC3951" w14:paraId="2E103BC3" w14:textId="77777777">
        <w:trPr>
          <w:jc w:val="center"/>
        </w:trPr>
        <w:tc>
          <w:tcPr>
            <w:tcW w:w="936" w:type="dxa"/>
          </w:tcPr>
          <w:p w14:paraId="05F122A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R-04</w:t>
            </w:r>
          </w:p>
        </w:tc>
        <w:tc>
          <w:tcPr>
            <w:tcW w:w="2448" w:type="dxa"/>
          </w:tcPr>
          <w:p w14:paraId="0ECBC9A0"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Plagiarism risk due to copied online material</w:t>
            </w:r>
          </w:p>
        </w:tc>
        <w:tc>
          <w:tcPr>
            <w:tcW w:w="1152" w:type="dxa"/>
          </w:tcPr>
          <w:p w14:paraId="3B02A7E3"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Low</w:t>
            </w:r>
          </w:p>
        </w:tc>
        <w:tc>
          <w:tcPr>
            <w:tcW w:w="936" w:type="dxa"/>
          </w:tcPr>
          <w:p w14:paraId="6FEF821C"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High</w:t>
            </w:r>
          </w:p>
        </w:tc>
        <w:tc>
          <w:tcPr>
            <w:tcW w:w="3888" w:type="dxa"/>
          </w:tcPr>
          <w:p w14:paraId="525F536C"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Write in original wording and add references.</w:t>
            </w:r>
          </w:p>
        </w:tc>
      </w:tr>
      <w:tr w:rsidR="002F51AC" w:rsidRPr="00EC3951" w14:paraId="70FB4232" w14:textId="77777777">
        <w:trPr>
          <w:jc w:val="center"/>
        </w:trPr>
        <w:tc>
          <w:tcPr>
            <w:tcW w:w="936" w:type="dxa"/>
          </w:tcPr>
          <w:p w14:paraId="3FD1866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R-05</w:t>
            </w:r>
          </w:p>
        </w:tc>
        <w:tc>
          <w:tcPr>
            <w:tcW w:w="2448" w:type="dxa"/>
          </w:tcPr>
          <w:p w14:paraId="641DD9BC"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GitHub evidence may be missing</w:t>
            </w:r>
          </w:p>
        </w:tc>
        <w:tc>
          <w:tcPr>
            <w:tcW w:w="1152" w:type="dxa"/>
          </w:tcPr>
          <w:p w14:paraId="6836E39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936" w:type="dxa"/>
          </w:tcPr>
          <w:p w14:paraId="1CC670C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3888" w:type="dxa"/>
          </w:tcPr>
          <w:p w14:paraId="03E13001"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Create repository early and take screenshots after each major update.</w:t>
            </w:r>
          </w:p>
        </w:tc>
      </w:tr>
      <w:tr w:rsidR="002F51AC" w:rsidRPr="00EC3951" w14:paraId="785FF873" w14:textId="77777777">
        <w:trPr>
          <w:jc w:val="center"/>
        </w:trPr>
        <w:tc>
          <w:tcPr>
            <w:tcW w:w="936" w:type="dxa"/>
          </w:tcPr>
          <w:p w14:paraId="72275BF7"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R-06</w:t>
            </w:r>
          </w:p>
        </w:tc>
        <w:tc>
          <w:tcPr>
            <w:tcW w:w="2448" w:type="dxa"/>
          </w:tcPr>
          <w:p w14:paraId="6B0010D5"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Formatting errors in final document</w:t>
            </w:r>
          </w:p>
        </w:tc>
        <w:tc>
          <w:tcPr>
            <w:tcW w:w="1152" w:type="dxa"/>
          </w:tcPr>
          <w:p w14:paraId="7C92B030"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936" w:type="dxa"/>
          </w:tcPr>
          <w:p w14:paraId="227E2889"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3888" w:type="dxa"/>
          </w:tcPr>
          <w:p w14:paraId="5CE5D66D"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Use consistent headings, captions, tables, and final proofreading.</w:t>
            </w:r>
          </w:p>
        </w:tc>
      </w:tr>
      <w:tr w:rsidR="002F51AC" w:rsidRPr="00EC3951" w14:paraId="2CDA4621" w14:textId="77777777">
        <w:trPr>
          <w:jc w:val="center"/>
        </w:trPr>
        <w:tc>
          <w:tcPr>
            <w:tcW w:w="936" w:type="dxa"/>
          </w:tcPr>
          <w:p w14:paraId="14CB405A"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R-07</w:t>
            </w:r>
          </w:p>
        </w:tc>
        <w:tc>
          <w:tcPr>
            <w:tcW w:w="2448" w:type="dxa"/>
          </w:tcPr>
          <w:p w14:paraId="547077D0"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 xml:space="preserve">Incorrect DFD or </w:t>
            </w:r>
            <w:r w:rsidRPr="00EC3951">
              <w:rPr>
                <w:rFonts w:ascii="Times New Roman" w:hAnsi="Times New Roman" w:cs="Times New Roman"/>
                <w:sz w:val="24"/>
                <w:szCs w:val="24"/>
              </w:rPr>
              <w:lastRenderedPageBreak/>
              <w:t>UML notation</w:t>
            </w:r>
          </w:p>
        </w:tc>
        <w:tc>
          <w:tcPr>
            <w:tcW w:w="1152" w:type="dxa"/>
          </w:tcPr>
          <w:p w14:paraId="79B14C7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lastRenderedPageBreak/>
              <w:t>Medium</w:t>
            </w:r>
          </w:p>
        </w:tc>
        <w:tc>
          <w:tcPr>
            <w:tcW w:w="936" w:type="dxa"/>
          </w:tcPr>
          <w:p w14:paraId="21CF4C45"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3888" w:type="dxa"/>
          </w:tcPr>
          <w:p w14:paraId="28ADC138"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 xml:space="preserve">Keep diagrams simple, readable, and </w:t>
            </w:r>
            <w:r w:rsidRPr="00EC3951">
              <w:rPr>
                <w:rFonts w:ascii="Times New Roman" w:hAnsi="Times New Roman" w:cs="Times New Roman"/>
                <w:sz w:val="24"/>
                <w:szCs w:val="24"/>
              </w:rPr>
              <w:lastRenderedPageBreak/>
              <w:t>aligned with SE concepts.</w:t>
            </w:r>
          </w:p>
        </w:tc>
      </w:tr>
      <w:tr w:rsidR="002F51AC" w:rsidRPr="00EC3951" w14:paraId="30E0346F" w14:textId="77777777">
        <w:trPr>
          <w:jc w:val="center"/>
        </w:trPr>
        <w:tc>
          <w:tcPr>
            <w:tcW w:w="936" w:type="dxa"/>
          </w:tcPr>
          <w:p w14:paraId="4CC13016"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lastRenderedPageBreak/>
              <w:t>R-08</w:t>
            </w:r>
          </w:p>
        </w:tc>
        <w:tc>
          <w:tcPr>
            <w:tcW w:w="2448" w:type="dxa"/>
          </w:tcPr>
          <w:p w14:paraId="2A5E9C80"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Ambiguous scope because hardware is involved</w:t>
            </w:r>
          </w:p>
        </w:tc>
        <w:tc>
          <w:tcPr>
            <w:tcW w:w="1152" w:type="dxa"/>
          </w:tcPr>
          <w:p w14:paraId="0AA6B28B"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936" w:type="dxa"/>
          </w:tcPr>
          <w:p w14:paraId="381C4262" w14:textId="77777777" w:rsidR="002F51AC" w:rsidRPr="00EC3951" w:rsidRDefault="00DB2290" w:rsidP="00DB2290">
            <w:pPr>
              <w:spacing w:line="360" w:lineRule="auto"/>
              <w:rPr>
                <w:rFonts w:ascii="Times New Roman" w:hAnsi="Times New Roman" w:cs="Times New Roman"/>
                <w:sz w:val="24"/>
                <w:szCs w:val="24"/>
              </w:rPr>
            </w:pPr>
            <w:r w:rsidRPr="00EC3951">
              <w:rPr>
                <w:rFonts w:ascii="Times New Roman" w:hAnsi="Times New Roman" w:cs="Times New Roman"/>
                <w:sz w:val="24"/>
                <w:szCs w:val="24"/>
              </w:rPr>
              <w:t>Medium</w:t>
            </w:r>
          </w:p>
        </w:tc>
        <w:tc>
          <w:tcPr>
            <w:tcW w:w="3888" w:type="dxa"/>
          </w:tcPr>
          <w:p w14:paraId="2F2B72CF" w14:textId="77777777" w:rsidR="002F51AC" w:rsidRPr="00EC3951" w:rsidRDefault="00DB2290" w:rsidP="009F102A">
            <w:pPr>
              <w:spacing w:line="360" w:lineRule="auto"/>
              <w:jc w:val="both"/>
              <w:rPr>
                <w:rFonts w:ascii="Times New Roman" w:hAnsi="Times New Roman" w:cs="Times New Roman"/>
                <w:sz w:val="24"/>
                <w:szCs w:val="24"/>
              </w:rPr>
            </w:pPr>
            <w:r w:rsidRPr="00EC3951">
              <w:rPr>
                <w:rFonts w:ascii="Times New Roman" w:hAnsi="Times New Roman" w:cs="Times New Roman"/>
                <w:sz w:val="24"/>
                <w:szCs w:val="24"/>
              </w:rPr>
              <w:t>Treat hardware as external devices and document interfaces logically.</w:t>
            </w:r>
          </w:p>
        </w:tc>
      </w:tr>
    </w:tbl>
    <w:p w14:paraId="244859DF" w14:textId="25E71088" w:rsidR="002F51AC" w:rsidRPr="00EC3951" w:rsidRDefault="00DB2290" w:rsidP="00DB2290">
      <w:pPr>
        <w:pStyle w:val="Heading2"/>
        <w:spacing w:line="360" w:lineRule="auto"/>
        <w:rPr>
          <w:rFonts w:ascii="Times New Roman" w:hAnsi="Times New Roman" w:cs="Times New Roman"/>
          <w:sz w:val="32"/>
          <w:szCs w:val="32"/>
        </w:rPr>
      </w:pPr>
      <w:bookmarkStart w:id="41" w:name="_Toc228473166"/>
      <w:r w:rsidRPr="00EC3951">
        <w:rPr>
          <w:rFonts w:ascii="Times New Roman" w:hAnsi="Times New Roman" w:cs="Times New Roman"/>
          <w:sz w:val="32"/>
          <w:szCs w:val="32"/>
        </w:rPr>
        <w:t xml:space="preserve">7.6 Team Roles - </w:t>
      </w:r>
      <w:r w:rsidR="006B4649">
        <w:rPr>
          <w:rFonts w:ascii="Times New Roman" w:hAnsi="Times New Roman" w:cs="Times New Roman"/>
          <w:sz w:val="32"/>
          <w:szCs w:val="32"/>
        </w:rPr>
        <w:t>Four</w:t>
      </w:r>
      <w:r w:rsidRPr="00EC3951">
        <w:rPr>
          <w:rFonts w:ascii="Times New Roman" w:hAnsi="Times New Roman" w:cs="Times New Roman"/>
          <w:sz w:val="32"/>
          <w:szCs w:val="32"/>
        </w:rPr>
        <w:t xml:space="preserve"> Members</w:t>
      </w:r>
      <w:bookmarkEnd w:id="41"/>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376"/>
        <w:gridCol w:w="2070"/>
        <w:gridCol w:w="5940"/>
      </w:tblGrid>
      <w:tr w:rsidR="002F51AC" w:rsidRPr="00EC3951" w14:paraId="3B950BFE" w14:textId="77777777" w:rsidTr="009F102A">
        <w:trPr>
          <w:jc w:val="center"/>
        </w:trPr>
        <w:tc>
          <w:tcPr>
            <w:tcW w:w="1350" w:type="dxa"/>
            <w:shd w:val="clear" w:color="auto" w:fill="D9EAF7"/>
            <w:vAlign w:val="center"/>
          </w:tcPr>
          <w:p w14:paraId="06AC87CC"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Member</w:t>
            </w:r>
          </w:p>
        </w:tc>
        <w:tc>
          <w:tcPr>
            <w:tcW w:w="2070" w:type="dxa"/>
            <w:shd w:val="clear" w:color="auto" w:fill="D9EAF7"/>
            <w:vAlign w:val="center"/>
          </w:tcPr>
          <w:p w14:paraId="23E25109"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Role</w:t>
            </w:r>
          </w:p>
        </w:tc>
        <w:tc>
          <w:tcPr>
            <w:tcW w:w="5940" w:type="dxa"/>
            <w:shd w:val="clear" w:color="auto" w:fill="D9EAF7"/>
            <w:vAlign w:val="center"/>
          </w:tcPr>
          <w:p w14:paraId="3C4B9B63" w14:textId="77777777" w:rsidR="002F51AC" w:rsidRPr="00EC3951" w:rsidRDefault="00DB2290" w:rsidP="00DB2290">
            <w:pPr>
              <w:spacing w:line="360" w:lineRule="auto"/>
              <w:rPr>
                <w:rFonts w:ascii="Times New Roman" w:hAnsi="Times New Roman" w:cs="Times New Roman"/>
                <w:sz w:val="24"/>
                <w:szCs w:val="36"/>
              </w:rPr>
            </w:pPr>
            <w:r w:rsidRPr="00EC3951">
              <w:rPr>
                <w:rFonts w:ascii="Times New Roman" w:hAnsi="Times New Roman" w:cs="Times New Roman"/>
                <w:b/>
                <w:sz w:val="24"/>
                <w:szCs w:val="36"/>
              </w:rPr>
              <w:t>Main Responsibilities</w:t>
            </w:r>
          </w:p>
        </w:tc>
      </w:tr>
      <w:tr w:rsidR="002F51AC" w:rsidRPr="00EC3951" w14:paraId="56D147D2" w14:textId="77777777" w:rsidTr="009F102A">
        <w:trPr>
          <w:jc w:val="center"/>
        </w:trPr>
        <w:tc>
          <w:tcPr>
            <w:tcW w:w="1350" w:type="dxa"/>
          </w:tcPr>
          <w:p w14:paraId="5FF9DFBF" w14:textId="55835F5A" w:rsidR="002F51AC" w:rsidRPr="00EC3951" w:rsidRDefault="006B4649" w:rsidP="00DB2290">
            <w:pPr>
              <w:spacing w:line="360" w:lineRule="auto"/>
              <w:rPr>
                <w:rFonts w:ascii="Times New Roman" w:hAnsi="Times New Roman" w:cs="Times New Roman"/>
                <w:sz w:val="24"/>
                <w:szCs w:val="36"/>
              </w:rPr>
            </w:pPr>
            <w:r>
              <w:rPr>
                <w:rFonts w:ascii="Times New Roman" w:hAnsi="Times New Roman" w:cs="Times New Roman"/>
                <w:sz w:val="24"/>
                <w:szCs w:val="36"/>
              </w:rPr>
              <w:t>Muhammad Zia Ullah</w:t>
            </w:r>
          </w:p>
        </w:tc>
        <w:tc>
          <w:tcPr>
            <w:tcW w:w="2070" w:type="dxa"/>
          </w:tcPr>
          <w:p w14:paraId="10097F60" w14:textId="616E4074" w:rsidR="002F51AC" w:rsidRPr="00EC3951" w:rsidRDefault="00A67F30" w:rsidP="00DB2290">
            <w:pPr>
              <w:spacing w:line="360" w:lineRule="auto"/>
              <w:rPr>
                <w:rFonts w:ascii="Times New Roman" w:hAnsi="Times New Roman" w:cs="Times New Roman"/>
                <w:sz w:val="24"/>
                <w:szCs w:val="36"/>
              </w:rPr>
            </w:pPr>
            <w:r w:rsidRPr="00A67F30">
              <w:rPr>
                <w:rFonts w:ascii="Times New Roman" w:hAnsi="Times New Roman" w:cs="Times New Roman"/>
                <w:sz w:val="24"/>
                <w:szCs w:val="36"/>
              </w:rPr>
              <w:t>Documentation &amp; Requirements Lead</w:t>
            </w:r>
          </w:p>
        </w:tc>
        <w:tc>
          <w:tcPr>
            <w:tcW w:w="5940" w:type="dxa"/>
          </w:tcPr>
          <w:p w14:paraId="5768494F" w14:textId="4508C59C" w:rsidR="002F51AC" w:rsidRPr="00EC3951" w:rsidRDefault="00A67F30" w:rsidP="009F102A">
            <w:pPr>
              <w:spacing w:line="360" w:lineRule="auto"/>
              <w:jc w:val="both"/>
              <w:rPr>
                <w:rFonts w:ascii="Times New Roman" w:hAnsi="Times New Roman" w:cs="Times New Roman"/>
                <w:sz w:val="24"/>
                <w:szCs w:val="36"/>
              </w:rPr>
            </w:pPr>
            <w:r w:rsidRPr="00A67F30">
              <w:rPr>
                <w:rFonts w:ascii="Times New Roman" w:hAnsi="Times New Roman" w:cs="Times New Roman"/>
                <w:sz w:val="24"/>
                <w:szCs w:val="36"/>
              </w:rPr>
              <w:t>Prepare title page, abstract, introduction, objectives, problem statement, project scope, stakeholders, functional and non-functional requirements, business rules, and ensure final formatting consistency.</w:t>
            </w:r>
          </w:p>
        </w:tc>
      </w:tr>
      <w:tr w:rsidR="002F51AC" w:rsidRPr="00EC3951" w14:paraId="6538D065" w14:textId="77777777" w:rsidTr="009F102A">
        <w:trPr>
          <w:jc w:val="center"/>
        </w:trPr>
        <w:tc>
          <w:tcPr>
            <w:tcW w:w="1350" w:type="dxa"/>
          </w:tcPr>
          <w:p w14:paraId="35BD2140" w14:textId="6414A8B5" w:rsidR="002F51AC" w:rsidRPr="00EC3951" w:rsidRDefault="006B4649" w:rsidP="00DB2290">
            <w:pPr>
              <w:spacing w:line="360" w:lineRule="auto"/>
              <w:rPr>
                <w:rFonts w:ascii="Times New Roman" w:hAnsi="Times New Roman" w:cs="Times New Roman"/>
                <w:sz w:val="24"/>
                <w:szCs w:val="36"/>
              </w:rPr>
            </w:pPr>
            <w:r>
              <w:rPr>
                <w:rFonts w:ascii="Times New Roman" w:hAnsi="Times New Roman" w:cs="Times New Roman"/>
                <w:sz w:val="24"/>
                <w:szCs w:val="36"/>
              </w:rPr>
              <w:t>Zaryab Ishaq</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7F30" w:rsidRPr="00A67F30" w14:paraId="4EF849E0" w14:textId="77777777">
              <w:trPr>
                <w:tblCellSpacing w:w="15" w:type="dxa"/>
              </w:trPr>
              <w:tc>
                <w:tcPr>
                  <w:tcW w:w="0" w:type="auto"/>
                  <w:vAlign w:val="center"/>
                  <w:hideMark/>
                </w:tcPr>
                <w:p w14:paraId="5F6C0B3F" w14:textId="77777777" w:rsidR="00A67F30" w:rsidRPr="00A67F30" w:rsidRDefault="00A67F30" w:rsidP="00A67F30">
                  <w:pPr>
                    <w:spacing w:after="0" w:line="360" w:lineRule="auto"/>
                    <w:rPr>
                      <w:rFonts w:ascii="Times New Roman" w:hAnsi="Times New Roman" w:cs="Times New Roman"/>
                      <w:sz w:val="24"/>
                      <w:szCs w:val="36"/>
                    </w:rPr>
                  </w:pPr>
                </w:p>
              </w:tc>
            </w:tr>
          </w:tbl>
          <w:p w14:paraId="2637045F" w14:textId="77777777" w:rsidR="00A67F30" w:rsidRPr="00A67F30" w:rsidRDefault="00A67F30" w:rsidP="00A67F30">
            <w:pPr>
              <w:spacing w:line="360" w:lineRule="auto"/>
              <w:rPr>
                <w:rFonts w:ascii="Times New Roman" w:hAnsi="Times New Roman" w:cs="Times New Roman"/>
                <w:vanish/>
                <w:sz w:val="24"/>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tblGrid>
            <w:tr w:rsidR="00A67F30" w:rsidRPr="00A67F30" w14:paraId="125607A6" w14:textId="77777777">
              <w:trPr>
                <w:tblCellSpacing w:w="15" w:type="dxa"/>
              </w:trPr>
              <w:tc>
                <w:tcPr>
                  <w:tcW w:w="0" w:type="auto"/>
                  <w:vAlign w:val="center"/>
                  <w:hideMark/>
                </w:tcPr>
                <w:p w14:paraId="27AF7CDE" w14:textId="77777777" w:rsidR="00A67F30" w:rsidRPr="00A67F30" w:rsidRDefault="00A67F30" w:rsidP="00A67F30">
                  <w:pPr>
                    <w:spacing w:after="0" w:line="360" w:lineRule="auto"/>
                    <w:rPr>
                      <w:rFonts w:ascii="Times New Roman" w:hAnsi="Times New Roman" w:cs="Times New Roman"/>
                      <w:sz w:val="24"/>
                      <w:szCs w:val="36"/>
                    </w:rPr>
                  </w:pPr>
                  <w:r w:rsidRPr="00A67F30">
                    <w:rPr>
                      <w:rFonts w:ascii="Times New Roman" w:hAnsi="Times New Roman" w:cs="Times New Roman"/>
                      <w:sz w:val="24"/>
                      <w:szCs w:val="36"/>
                    </w:rPr>
                    <w:t>System Design &amp; Architecture Lead</w:t>
                  </w:r>
                </w:p>
              </w:tc>
            </w:tr>
          </w:tbl>
          <w:p w14:paraId="33B1658C" w14:textId="00588828" w:rsidR="002F51AC" w:rsidRPr="00EC3951" w:rsidRDefault="002F51AC" w:rsidP="00DB2290">
            <w:pPr>
              <w:spacing w:line="360" w:lineRule="auto"/>
              <w:rPr>
                <w:rFonts w:ascii="Times New Roman" w:hAnsi="Times New Roman" w:cs="Times New Roman"/>
                <w:sz w:val="24"/>
                <w:szCs w:val="36"/>
              </w:rPr>
            </w:pPr>
          </w:p>
        </w:tc>
        <w:tc>
          <w:tcPr>
            <w:tcW w:w="5940" w:type="dxa"/>
          </w:tcPr>
          <w:p w14:paraId="379188C5" w14:textId="3983861C" w:rsidR="002F51AC" w:rsidRPr="00EC3951" w:rsidRDefault="00A67F30" w:rsidP="009F102A">
            <w:pPr>
              <w:spacing w:line="360" w:lineRule="auto"/>
              <w:jc w:val="both"/>
              <w:rPr>
                <w:rFonts w:ascii="Times New Roman" w:hAnsi="Times New Roman" w:cs="Times New Roman"/>
                <w:sz w:val="24"/>
                <w:szCs w:val="36"/>
              </w:rPr>
            </w:pPr>
            <w:r w:rsidRPr="00A67F30">
              <w:rPr>
                <w:rFonts w:ascii="Times New Roman" w:hAnsi="Times New Roman" w:cs="Times New Roman"/>
                <w:sz w:val="24"/>
                <w:szCs w:val="36"/>
              </w:rPr>
              <w:t>Prepare architecture explanation, database schema mapping, security considerations, context diagram, and Data Flow Diagrams (DFDs).</w:t>
            </w:r>
          </w:p>
        </w:tc>
      </w:tr>
      <w:tr w:rsidR="002F51AC" w:rsidRPr="00EC3951" w14:paraId="184EE6E3" w14:textId="77777777" w:rsidTr="009F102A">
        <w:trPr>
          <w:jc w:val="center"/>
        </w:trPr>
        <w:tc>
          <w:tcPr>
            <w:tcW w:w="1350" w:type="dxa"/>
          </w:tcPr>
          <w:p w14:paraId="4F9FA2EF" w14:textId="6993C02F" w:rsidR="002F51AC" w:rsidRPr="00EC3951" w:rsidRDefault="006B4649" w:rsidP="00DB2290">
            <w:pPr>
              <w:spacing w:line="360" w:lineRule="auto"/>
              <w:rPr>
                <w:rFonts w:ascii="Times New Roman" w:hAnsi="Times New Roman" w:cs="Times New Roman"/>
                <w:sz w:val="24"/>
                <w:szCs w:val="36"/>
              </w:rPr>
            </w:pPr>
            <w:r>
              <w:rPr>
                <w:rFonts w:ascii="Times New Roman" w:hAnsi="Times New Roman" w:cs="Times New Roman"/>
                <w:sz w:val="24"/>
                <w:szCs w:val="36"/>
              </w:rPr>
              <w:t>Abdul Ahad Razaq</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7F30" w:rsidRPr="00A67F30" w14:paraId="17746805" w14:textId="77777777">
              <w:trPr>
                <w:tblCellSpacing w:w="15" w:type="dxa"/>
              </w:trPr>
              <w:tc>
                <w:tcPr>
                  <w:tcW w:w="0" w:type="auto"/>
                  <w:vAlign w:val="center"/>
                  <w:hideMark/>
                </w:tcPr>
                <w:p w14:paraId="409461B0" w14:textId="77777777" w:rsidR="00A67F30" w:rsidRPr="00A67F30" w:rsidRDefault="00A67F30" w:rsidP="00A67F30">
                  <w:pPr>
                    <w:spacing w:after="0" w:line="360" w:lineRule="auto"/>
                    <w:rPr>
                      <w:rFonts w:ascii="Times New Roman" w:hAnsi="Times New Roman" w:cs="Times New Roman"/>
                      <w:sz w:val="24"/>
                      <w:szCs w:val="36"/>
                    </w:rPr>
                  </w:pPr>
                </w:p>
              </w:tc>
            </w:tr>
          </w:tbl>
          <w:p w14:paraId="67C73B71" w14:textId="77777777" w:rsidR="00A67F30" w:rsidRPr="00A67F30" w:rsidRDefault="00A67F30" w:rsidP="00A67F30">
            <w:pPr>
              <w:spacing w:line="360" w:lineRule="auto"/>
              <w:rPr>
                <w:rFonts w:ascii="Times New Roman" w:hAnsi="Times New Roman" w:cs="Times New Roman"/>
                <w:vanish/>
                <w:sz w:val="24"/>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tblGrid>
            <w:tr w:rsidR="00A67F30" w:rsidRPr="00A67F30" w14:paraId="788A4D8A" w14:textId="77777777">
              <w:trPr>
                <w:tblCellSpacing w:w="15" w:type="dxa"/>
              </w:trPr>
              <w:tc>
                <w:tcPr>
                  <w:tcW w:w="0" w:type="auto"/>
                  <w:vAlign w:val="center"/>
                  <w:hideMark/>
                </w:tcPr>
                <w:p w14:paraId="61403DA8" w14:textId="77777777" w:rsidR="00A67F30" w:rsidRPr="00A67F30" w:rsidRDefault="00A67F30" w:rsidP="00A67F30">
                  <w:pPr>
                    <w:spacing w:after="0" w:line="360" w:lineRule="auto"/>
                    <w:rPr>
                      <w:rFonts w:ascii="Times New Roman" w:hAnsi="Times New Roman" w:cs="Times New Roman"/>
                      <w:sz w:val="24"/>
                      <w:szCs w:val="36"/>
                    </w:rPr>
                  </w:pPr>
                  <w:r w:rsidRPr="00A67F30">
                    <w:rPr>
                      <w:rFonts w:ascii="Times New Roman" w:hAnsi="Times New Roman" w:cs="Times New Roman"/>
                      <w:sz w:val="24"/>
                      <w:szCs w:val="36"/>
                    </w:rPr>
                    <w:t>Modeling &amp; Diagram Lead</w:t>
                  </w:r>
                </w:p>
              </w:tc>
            </w:tr>
          </w:tbl>
          <w:p w14:paraId="3A3A8869" w14:textId="15498588" w:rsidR="002F51AC" w:rsidRPr="00EC3951" w:rsidRDefault="002F51AC" w:rsidP="00DB2290">
            <w:pPr>
              <w:spacing w:line="360" w:lineRule="auto"/>
              <w:rPr>
                <w:rFonts w:ascii="Times New Roman" w:hAnsi="Times New Roman" w:cs="Times New Roman"/>
                <w:sz w:val="24"/>
                <w:szCs w:val="36"/>
              </w:rPr>
            </w:pPr>
          </w:p>
        </w:tc>
        <w:tc>
          <w:tcPr>
            <w:tcW w:w="5940" w:type="dxa"/>
          </w:tcPr>
          <w:p w14:paraId="728FF8F6" w14:textId="069C6DDF" w:rsidR="002F51AC" w:rsidRPr="00EC3951" w:rsidRDefault="00A67F30" w:rsidP="009F102A">
            <w:pPr>
              <w:spacing w:line="360" w:lineRule="auto"/>
              <w:jc w:val="both"/>
              <w:rPr>
                <w:rFonts w:ascii="Times New Roman" w:hAnsi="Times New Roman" w:cs="Times New Roman"/>
                <w:sz w:val="24"/>
                <w:szCs w:val="36"/>
              </w:rPr>
            </w:pPr>
            <w:r w:rsidRPr="00A67F30">
              <w:rPr>
                <w:rFonts w:ascii="Times New Roman" w:hAnsi="Times New Roman" w:cs="Times New Roman"/>
                <w:sz w:val="24"/>
                <w:szCs w:val="36"/>
              </w:rPr>
              <w:t>Prepare use case diagram, use case description tables, class diagram, sequence diagram, activity diagram, state machine diagram, and diagram appendix.</w:t>
            </w:r>
          </w:p>
        </w:tc>
      </w:tr>
      <w:tr w:rsidR="00A67F30" w:rsidRPr="00EC3951" w14:paraId="40B51DF2" w14:textId="77777777" w:rsidTr="009F102A">
        <w:trPr>
          <w:jc w:val="center"/>
        </w:trPr>
        <w:tc>
          <w:tcPr>
            <w:tcW w:w="1350" w:type="dxa"/>
          </w:tcPr>
          <w:p w14:paraId="26B1FAC0" w14:textId="6BCCD13C" w:rsidR="00A67F30" w:rsidRDefault="006B4649" w:rsidP="00DB2290">
            <w:pPr>
              <w:spacing w:line="360" w:lineRule="auto"/>
              <w:rPr>
                <w:rFonts w:ascii="Times New Roman" w:hAnsi="Times New Roman" w:cs="Times New Roman"/>
                <w:sz w:val="24"/>
                <w:szCs w:val="36"/>
              </w:rPr>
            </w:pPr>
            <w:r>
              <w:rPr>
                <w:rFonts w:ascii="Times New Roman" w:hAnsi="Times New Roman" w:cs="Times New Roman"/>
                <w:sz w:val="24"/>
                <w:szCs w:val="36"/>
              </w:rPr>
              <w:t>Rana Muhammad Bilal</w:t>
            </w:r>
          </w:p>
        </w:tc>
        <w:tc>
          <w:tcPr>
            <w:tcW w:w="20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7F30" w:rsidRPr="00A67F30" w14:paraId="291211D1" w14:textId="77777777">
              <w:trPr>
                <w:tblCellSpacing w:w="15" w:type="dxa"/>
              </w:trPr>
              <w:tc>
                <w:tcPr>
                  <w:tcW w:w="0" w:type="auto"/>
                  <w:vAlign w:val="center"/>
                  <w:hideMark/>
                </w:tcPr>
                <w:p w14:paraId="5CF473F9" w14:textId="77777777" w:rsidR="00A67F30" w:rsidRPr="00A67F30" w:rsidRDefault="00A67F30" w:rsidP="00A67F30">
                  <w:pPr>
                    <w:spacing w:after="0" w:line="360" w:lineRule="auto"/>
                    <w:rPr>
                      <w:rFonts w:ascii="Times New Roman" w:hAnsi="Times New Roman" w:cs="Times New Roman"/>
                      <w:sz w:val="24"/>
                      <w:szCs w:val="36"/>
                    </w:rPr>
                  </w:pPr>
                </w:p>
              </w:tc>
            </w:tr>
          </w:tbl>
          <w:p w14:paraId="35424A28" w14:textId="77777777" w:rsidR="00A67F30" w:rsidRPr="00A67F30" w:rsidRDefault="00A67F30" w:rsidP="00A67F30">
            <w:pPr>
              <w:spacing w:line="360" w:lineRule="auto"/>
              <w:rPr>
                <w:rFonts w:ascii="Times New Roman" w:hAnsi="Times New Roman" w:cs="Times New Roman"/>
                <w:vanish/>
                <w:sz w:val="24"/>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tblGrid>
            <w:tr w:rsidR="00A67F30" w:rsidRPr="00A67F30" w14:paraId="310E4A16" w14:textId="77777777">
              <w:trPr>
                <w:tblCellSpacing w:w="15" w:type="dxa"/>
              </w:trPr>
              <w:tc>
                <w:tcPr>
                  <w:tcW w:w="0" w:type="auto"/>
                  <w:vAlign w:val="center"/>
                  <w:hideMark/>
                </w:tcPr>
                <w:p w14:paraId="4B23A218" w14:textId="77777777" w:rsidR="00A67F30" w:rsidRPr="00A67F30" w:rsidRDefault="00A67F30" w:rsidP="00A67F30">
                  <w:pPr>
                    <w:spacing w:after="0" w:line="360" w:lineRule="auto"/>
                    <w:rPr>
                      <w:rFonts w:ascii="Times New Roman" w:hAnsi="Times New Roman" w:cs="Times New Roman"/>
                      <w:sz w:val="24"/>
                      <w:szCs w:val="36"/>
                    </w:rPr>
                  </w:pPr>
                  <w:r w:rsidRPr="00A67F30">
                    <w:rPr>
                      <w:rFonts w:ascii="Times New Roman" w:hAnsi="Times New Roman" w:cs="Times New Roman"/>
                      <w:sz w:val="24"/>
                      <w:szCs w:val="36"/>
                    </w:rPr>
                    <w:t>Testing &amp; Project Planning Lead</w:t>
                  </w:r>
                </w:p>
              </w:tc>
            </w:tr>
          </w:tbl>
          <w:p w14:paraId="14ED4EFA" w14:textId="77777777" w:rsidR="00A67F30" w:rsidRPr="00A67F30" w:rsidRDefault="00A67F30" w:rsidP="00A67F30">
            <w:pPr>
              <w:spacing w:line="360" w:lineRule="auto"/>
              <w:rPr>
                <w:rFonts w:ascii="Times New Roman" w:hAnsi="Times New Roman" w:cs="Times New Roman"/>
                <w:sz w:val="24"/>
                <w:szCs w:val="36"/>
              </w:rPr>
            </w:pPr>
          </w:p>
        </w:tc>
        <w:tc>
          <w:tcPr>
            <w:tcW w:w="5940" w:type="dxa"/>
          </w:tcPr>
          <w:p w14:paraId="6EFB7B46" w14:textId="45F7CD1E" w:rsidR="00A67F30" w:rsidRPr="00A67F30" w:rsidRDefault="00A67F30" w:rsidP="009F102A">
            <w:pPr>
              <w:spacing w:line="360" w:lineRule="auto"/>
              <w:jc w:val="both"/>
              <w:rPr>
                <w:rFonts w:ascii="Times New Roman" w:hAnsi="Times New Roman" w:cs="Times New Roman"/>
                <w:sz w:val="24"/>
                <w:szCs w:val="36"/>
              </w:rPr>
            </w:pPr>
            <w:r w:rsidRPr="00A67F30">
              <w:rPr>
                <w:rFonts w:ascii="Times New Roman" w:hAnsi="Times New Roman" w:cs="Times New Roman"/>
                <w:sz w:val="24"/>
                <w:szCs w:val="36"/>
              </w:rPr>
              <w:t>Prepare test plan, sample test cases, Version Control System (VCS) usage (GitHub), Gantt/PERT chart, and risk analysis</w:t>
            </w:r>
          </w:p>
        </w:tc>
      </w:tr>
      <w:tr w:rsidR="00A67F30" w:rsidRPr="00EC3951" w14:paraId="72B7FBAB" w14:textId="77777777" w:rsidTr="009F102A">
        <w:trPr>
          <w:jc w:val="center"/>
        </w:trPr>
        <w:tc>
          <w:tcPr>
            <w:tcW w:w="1350" w:type="dxa"/>
          </w:tcPr>
          <w:p w14:paraId="0D1DAEED" w14:textId="5D3168B5" w:rsidR="00A67F30" w:rsidRDefault="00A67F30" w:rsidP="00DB2290">
            <w:pPr>
              <w:spacing w:line="360" w:lineRule="auto"/>
              <w:rPr>
                <w:rFonts w:ascii="Times New Roman" w:hAnsi="Times New Roman" w:cs="Times New Roman"/>
                <w:sz w:val="24"/>
                <w:szCs w:val="36"/>
              </w:rPr>
            </w:pPr>
            <w:r w:rsidRPr="00A67F30">
              <w:rPr>
                <w:rFonts w:ascii="Times New Roman" w:hAnsi="Times New Roman" w:cs="Times New Roman"/>
                <w:sz w:val="24"/>
                <w:szCs w:val="36"/>
              </w:rPr>
              <w:t>All Members</w:t>
            </w:r>
          </w:p>
        </w:tc>
        <w:tc>
          <w:tcPr>
            <w:tcW w:w="2070" w:type="dxa"/>
          </w:tcPr>
          <w:p w14:paraId="46CC78F6" w14:textId="474DE860" w:rsidR="00A67F30" w:rsidRPr="00A67F30" w:rsidRDefault="00A67F30" w:rsidP="00A67F30">
            <w:pPr>
              <w:spacing w:line="360" w:lineRule="auto"/>
              <w:rPr>
                <w:rFonts w:ascii="Times New Roman" w:hAnsi="Times New Roman" w:cs="Times New Roman"/>
                <w:sz w:val="24"/>
                <w:szCs w:val="36"/>
              </w:rPr>
            </w:pPr>
            <w:r w:rsidRPr="00A67F30">
              <w:rPr>
                <w:rFonts w:ascii="Times New Roman" w:hAnsi="Times New Roman" w:cs="Times New Roman"/>
                <w:sz w:val="24"/>
                <w:szCs w:val="36"/>
              </w:rPr>
              <w:t>Final Review Team</w:t>
            </w:r>
          </w:p>
        </w:tc>
        <w:tc>
          <w:tcPr>
            <w:tcW w:w="5940" w:type="dxa"/>
          </w:tcPr>
          <w:p w14:paraId="2D495E6B" w14:textId="7E9C27AC" w:rsidR="00A67F30" w:rsidRPr="00A67F30" w:rsidRDefault="00A67F30" w:rsidP="009F102A">
            <w:pPr>
              <w:spacing w:line="360" w:lineRule="auto"/>
              <w:jc w:val="both"/>
              <w:rPr>
                <w:rFonts w:ascii="Times New Roman" w:hAnsi="Times New Roman" w:cs="Times New Roman"/>
                <w:sz w:val="24"/>
                <w:szCs w:val="36"/>
              </w:rPr>
            </w:pPr>
            <w:r w:rsidRPr="00A67F30">
              <w:rPr>
                <w:rFonts w:ascii="Times New Roman" w:hAnsi="Times New Roman" w:cs="Times New Roman"/>
                <w:sz w:val="24"/>
                <w:szCs w:val="36"/>
              </w:rPr>
              <w:t>Review the full report, check alignment with assignment brief, verify diagrams, correct formatting, add GitHub evidence, and prepare final submission file.</w:t>
            </w:r>
          </w:p>
        </w:tc>
      </w:tr>
    </w:tbl>
    <w:p w14:paraId="25FC4D23" w14:textId="77777777" w:rsidR="009F102A" w:rsidRPr="00EC3951" w:rsidRDefault="009F102A" w:rsidP="00DB2290">
      <w:pPr>
        <w:pStyle w:val="Heading1"/>
        <w:spacing w:line="360" w:lineRule="auto"/>
        <w:rPr>
          <w:rFonts w:ascii="Times New Roman" w:eastAsia="Arial" w:hAnsi="Times New Roman" w:cs="Times New Roman"/>
          <w:b w:val="0"/>
          <w:bCs w:val="0"/>
          <w:color w:val="auto"/>
          <w:sz w:val="21"/>
          <w:szCs w:val="22"/>
        </w:rPr>
      </w:pPr>
    </w:p>
    <w:p w14:paraId="1BE358CA" w14:textId="694797C1" w:rsidR="00DE0758" w:rsidRPr="00EB3883" w:rsidRDefault="00DE0758">
      <w:pPr>
        <w:rPr>
          <w:rFonts w:ascii="Times New Roman" w:hAnsi="Times New Roman" w:cs="Times New Roman"/>
        </w:rPr>
      </w:pPr>
      <w:r w:rsidRPr="00EC3951">
        <w:rPr>
          <w:rFonts w:ascii="Times New Roman" w:hAnsi="Times New Roman" w:cs="Times New Roman"/>
        </w:rPr>
        <w:br w:type="page"/>
      </w:r>
    </w:p>
    <w:p w14:paraId="7BD20084" w14:textId="77777777" w:rsidR="002F51AC" w:rsidRPr="00EC3951" w:rsidRDefault="00DB2290" w:rsidP="00DB2290">
      <w:pPr>
        <w:pStyle w:val="Heading1"/>
        <w:spacing w:line="360" w:lineRule="auto"/>
        <w:rPr>
          <w:rFonts w:ascii="Times New Roman" w:hAnsi="Times New Roman" w:cs="Times New Roman"/>
          <w:color w:val="002060"/>
          <w:sz w:val="40"/>
          <w:szCs w:val="40"/>
        </w:rPr>
      </w:pPr>
      <w:bookmarkStart w:id="42" w:name="_Toc228473172"/>
      <w:r w:rsidRPr="00EC3951">
        <w:rPr>
          <w:rFonts w:ascii="Times New Roman" w:hAnsi="Times New Roman" w:cs="Times New Roman"/>
          <w:color w:val="002060"/>
          <w:sz w:val="40"/>
          <w:szCs w:val="40"/>
        </w:rPr>
        <w:lastRenderedPageBreak/>
        <w:t>References</w:t>
      </w:r>
      <w:bookmarkEnd w:id="42"/>
    </w:p>
    <w:p w14:paraId="426ABE91" w14:textId="77777777" w:rsidR="002F51AC" w:rsidRPr="00EC3951" w:rsidRDefault="00DB2290" w:rsidP="00DE0758">
      <w:pPr>
        <w:pStyle w:val="ListParagraph"/>
        <w:numPr>
          <w:ilvl w:val="0"/>
          <w:numId w:val="16"/>
        </w:num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 xml:space="preserve">Bahria University Islamabad Campus, Department of Computer Science. SEN 220 Software Engineering Assignment #3 Brief, </w:t>
      </w:r>
      <w:r w:rsidR="00DE0758" w:rsidRPr="00EC3951">
        <w:rPr>
          <w:rFonts w:ascii="Times New Roman" w:hAnsi="Times New Roman" w:cs="Times New Roman"/>
          <w:sz w:val="24"/>
          <w:szCs w:val="28"/>
        </w:rPr>
        <w:t>spring</w:t>
      </w:r>
      <w:r w:rsidRPr="00EC3951">
        <w:rPr>
          <w:rFonts w:ascii="Times New Roman" w:hAnsi="Times New Roman" w:cs="Times New Roman"/>
          <w:sz w:val="24"/>
          <w:szCs w:val="28"/>
        </w:rPr>
        <w:t xml:space="preserve"> 2026.</w:t>
      </w:r>
    </w:p>
    <w:p w14:paraId="141D88D6" w14:textId="77777777" w:rsidR="002F51AC" w:rsidRPr="00EC3951" w:rsidRDefault="00DB2290" w:rsidP="00DE0758">
      <w:pPr>
        <w:pStyle w:val="ListParagraph"/>
        <w:numPr>
          <w:ilvl w:val="0"/>
          <w:numId w:val="16"/>
        </w:num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Sommerville, I. Software Engineering. Pearson Education.</w:t>
      </w:r>
    </w:p>
    <w:p w14:paraId="4C172A25" w14:textId="77777777" w:rsidR="002F51AC" w:rsidRPr="00EC3951" w:rsidRDefault="00DB2290" w:rsidP="00DE0758">
      <w:pPr>
        <w:pStyle w:val="ListParagraph"/>
        <w:numPr>
          <w:ilvl w:val="0"/>
          <w:numId w:val="16"/>
        </w:num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Pressman, R. S. and Maxim, B. R. Software Engineering: A Practitioner's Approach. McGraw-Hill.</w:t>
      </w:r>
    </w:p>
    <w:p w14:paraId="2FB8B452" w14:textId="77777777" w:rsidR="002F51AC" w:rsidRPr="00EC3951" w:rsidRDefault="00DB2290" w:rsidP="00DE0758">
      <w:pPr>
        <w:pStyle w:val="ListParagraph"/>
        <w:numPr>
          <w:ilvl w:val="0"/>
          <w:numId w:val="16"/>
        </w:num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Fowler, M. UML Distilled: A Brief Guide to the Standard Object Modeling Language. Addison-Wesley.</w:t>
      </w:r>
    </w:p>
    <w:p w14:paraId="5BEA7053" w14:textId="77777777" w:rsidR="002F51AC" w:rsidRPr="00EC3951" w:rsidRDefault="00DB2290" w:rsidP="00DE0758">
      <w:pPr>
        <w:pStyle w:val="ListParagraph"/>
        <w:numPr>
          <w:ilvl w:val="0"/>
          <w:numId w:val="16"/>
        </w:num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IEEE Computer Society. IEEE Recommended Practice for Software Requirements Specifications.</w:t>
      </w:r>
    </w:p>
    <w:p w14:paraId="4BE40561" w14:textId="77777777" w:rsidR="002F51AC" w:rsidRPr="00EC3951" w:rsidRDefault="00DB2290" w:rsidP="00DE0758">
      <w:pPr>
        <w:pStyle w:val="ListParagraph"/>
        <w:numPr>
          <w:ilvl w:val="0"/>
          <w:numId w:val="16"/>
        </w:num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Object Management Group. Unified Modeling Language Specification.</w:t>
      </w:r>
    </w:p>
    <w:p w14:paraId="05AF434B" w14:textId="77777777" w:rsidR="002F51AC" w:rsidRPr="00EC3951" w:rsidRDefault="00DB2290" w:rsidP="00DE0758">
      <w:pPr>
        <w:pStyle w:val="ListParagraph"/>
        <w:numPr>
          <w:ilvl w:val="0"/>
          <w:numId w:val="16"/>
        </w:numPr>
        <w:spacing w:after="120" w:line="360" w:lineRule="auto"/>
        <w:jc w:val="both"/>
        <w:rPr>
          <w:rFonts w:ascii="Times New Roman" w:hAnsi="Times New Roman" w:cs="Times New Roman"/>
          <w:sz w:val="24"/>
          <w:szCs w:val="28"/>
        </w:rPr>
      </w:pPr>
      <w:r w:rsidRPr="00EC3951">
        <w:rPr>
          <w:rFonts w:ascii="Times New Roman" w:hAnsi="Times New Roman" w:cs="Times New Roman"/>
          <w:sz w:val="24"/>
          <w:szCs w:val="28"/>
        </w:rPr>
        <w:t>General observation of university parking workflows, gate verification, digital permits, QR-based access control, and parking management dashboards.</w:t>
      </w:r>
    </w:p>
    <w:p w14:paraId="2FB53AB0" w14:textId="7A95B45B" w:rsidR="002F51AC" w:rsidRPr="00EC3951" w:rsidRDefault="002F51AC" w:rsidP="00DB2290">
      <w:pPr>
        <w:spacing w:line="360" w:lineRule="auto"/>
        <w:rPr>
          <w:rFonts w:ascii="Times New Roman" w:hAnsi="Times New Roman" w:cs="Times New Roman"/>
        </w:rPr>
      </w:pPr>
    </w:p>
    <w:p w14:paraId="151C762D" w14:textId="77777777" w:rsidR="00373173" w:rsidRPr="00EC3951" w:rsidRDefault="00373173" w:rsidP="00373173">
      <w:pPr>
        <w:pStyle w:val="CodeSmall"/>
        <w:spacing w:line="360" w:lineRule="auto"/>
        <w:jc w:val="center"/>
        <w:rPr>
          <w:rFonts w:ascii="Times New Roman" w:hAnsi="Times New Roman" w:cs="Times New Roman"/>
          <w:b/>
          <w:bCs/>
          <w:i/>
          <w:iCs/>
          <w:color w:val="002060"/>
          <w:sz w:val="36"/>
          <w:szCs w:val="36"/>
          <w:u w:val="single"/>
        </w:rPr>
      </w:pPr>
      <w:r w:rsidRPr="00EC3951">
        <w:rPr>
          <w:rFonts w:ascii="Times New Roman" w:hAnsi="Times New Roman" w:cs="Times New Roman"/>
          <w:b/>
          <w:bCs/>
          <w:i/>
          <w:iCs/>
          <w:color w:val="002060"/>
          <w:sz w:val="36"/>
          <w:szCs w:val="36"/>
          <w:u w:val="single"/>
        </w:rPr>
        <w:t>The End</w:t>
      </w:r>
    </w:p>
    <w:sectPr w:rsidR="00373173" w:rsidRPr="00EC3951" w:rsidSect="000861EB">
      <w:headerReference w:type="default" r:id="rId19"/>
      <w:footerReference w:type="default" r:id="rId20"/>
      <w:pgSz w:w="12240" w:h="15840"/>
      <w:pgMar w:top="1080" w:right="1080" w:bottom="936" w:left="1080" w:header="720" w:footer="720" w:gutter="0"/>
      <w:pgBorders w:offsetFrom="page">
        <w:top w:val="single" w:sz="18" w:space="24" w:color="002060"/>
        <w:left w:val="single" w:sz="18" w:space="24" w:color="002060"/>
        <w:bottom w:val="single" w:sz="18" w:space="24" w:color="002060"/>
        <w:right w:val="single" w:sz="18"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091B" w14:textId="77777777" w:rsidR="00BE1539" w:rsidRDefault="00BE1539">
      <w:pPr>
        <w:spacing w:after="0" w:line="240" w:lineRule="auto"/>
      </w:pPr>
      <w:r>
        <w:separator/>
      </w:r>
    </w:p>
  </w:endnote>
  <w:endnote w:type="continuationSeparator" w:id="0">
    <w:p w14:paraId="1176BE04" w14:textId="77777777" w:rsidR="00BE1539" w:rsidRDefault="00BE1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781646"/>
      <w:docPartObj>
        <w:docPartGallery w:val="Page Numbers (Bottom of Page)"/>
        <w:docPartUnique/>
      </w:docPartObj>
    </w:sdtPr>
    <w:sdtEndPr>
      <w:rPr>
        <w:rFonts w:ascii="Times New Roman" w:hAnsi="Times New Roman" w:cs="Times New Roman"/>
        <w:color w:val="7F7F7F" w:themeColor="background1" w:themeShade="7F"/>
        <w:spacing w:val="60"/>
        <w:sz w:val="22"/>
        <w:szCs w:val="24"/>
      </w:rPr>
    </w:sdtEndPr>
    <w:sdtContent>
      <w:p w14:paraId="1A61B92F" w14:textId="77777777" w:rsidR="00177924" w:rsidRPr="00DB2290" w:rsidRDefault="00177924">
        <w:pPr>
          <w:pStyle w:val="Footer"/>
          <w:pBdr>
            <w:top w:val="single" w:sz="4" w:space="1" w:color="D9D9D9" w:themeColor="background1" w:themeShade="D9"/>
          </w:pBdr>
          <w:jc w:val="right"/>
          <w:rPr>
            <w:rFonts w:ascii="Times New Roman" w:hAnsi="Times New Roman" w:cs="Times New Roman"/>
            <w:sz w:val="22"/>
            <w:szCs w:val="24"/>
          </w:rPr>
        </w:pPr>
        <w:r w:rsidRPr="00DB2290">
          <w:rPr>
            <w:rFonts w:ascii="Times New Roman" w:hAnsi="Times New Roman" w:cs="Times New Roman"/>
            <w:sz w:val="22"/>
            <w:szCs w:val="24"/>
          </w:rPr>
          <w:fldChar w:fldCharType="begin"/>
        </w:r>
        <w:r w:rsidRPr="00DB2290">
          <w:rPr>
            <w:rFonts w:ascii="Times New Roman" w:hAnsi="Times New Roman" w:cs="Times New Roman"/>
            <w:sz w:val="22"/>
            <w:szCs w:val="24"/>
          </w:rPr>
          <w:instrText xml:space="preserve"> PAGE   \* MERGEFORMAT </w:instrText>
        </w:r>
        <w:r w:rsidRPr="00DB2290">
          <w:rPr>
            <w:rFonts w:ascii="Times New Roman" w:hAnsi="Times New Roman" w:cs="Times New Roman"/>
            <w:sz w:val="22"/>
            <w:szCs w:val="24"/>
          </w:rPr>
          <w:fldChar w:fldCharType="separate"/>
        </w:r>
        <w:r w:rsidR="003A2DEF">
          <w:rPr>
            <w:rFonts w:ascii="Times New Roman" w:hAnsi="Times New Roman" w:cs="Times New Roman"/>
            <w:noProof/>
            <w:sz w:val="22"/>
            <w:szCs w:val="24"/>
          </w:rPr>
          <w:t>18</w:t>
        </w:r>
        <w:r w:rsidRPr="00DB2290">
          <w:rPr>
            <w:rFonts w:ascii="Times New Roman" w:hAnsi="Times New Roman" w:cs="Times New Roman"/>
            <w:noProof/>
            <w:sz w:val="22"/>
            <w:szCs w:val="24"/>
          </w:rPr>
          <w:fldChar w:fldCharType="end"/>
        </w:r>
        <w:r w:rsidRPr="00DB2290">
          <w:rPr>
            <w:rFonts w:ascii="Times New Roman" w:hAnsi="Times New Roman" w:cs="Times New Roman"/>
            <w:sz w:val="22"/>
            <w:szCs w:val="24"/>
          </w:rPr>
          <w:t xml:space="preserve"> | </w:t>
        </w:r>
        <w:r w:rsidRPr="00DB2290">
          <w:rPr>
            <w:rFonts w:ascii="Times New Roman" w:hAnsi="Times New Roman" w:cs="Times New Roman"/>
            <w:color w:val="7F7F7F" w:themeColor="background1" w:themeShade="7F"/>
            <w:spacing w:val="60"/>
            <w:sz w:val="22"/>
            <w:szCs w:val="24"/>
          </w:rPr>
          <w:t>Page</w:t>
        </w:r>
      </w:p>
    </w:sdtContent>
  </w:sdt>
  <w:p w14:paraId="3209F0B4" w14:textId="77777777" w:rsidR="00177924" w:rsidRPr="00DB2290" w:rsidRDefault="00177924" w:rsidP="00DB2290">
    <w:pPr>
      <w:pStyle w:val="Footer"/>
      <w:jc w:val="right"/>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E0C52" w14:textId="77777777" w:rsidR="00BE1539" w:rsidRDefault="00BE1539">
      <w:pPr>
        <w:spacing w:after="0" w:line="240" w:lineRule="auto"/>
      </w:pPr>
      <w:r>
        <w:separator/>
      </w:r>
    </w:p>
  </w:footnote>
  <w:footnote w:type="continuationSeparator" w:id="0">
    <w:p w14:paraId="657CD1DA" w14:textId="77777777" w:rsidR="00BE1539" w:rsidRDefault="00BE1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7FE7" w14:textId="77777777" w:rsidR="00177924" w:rsidRPr="00DB2290" w:rsidRDefault="00177924">
    <w:pPr>
      <w:pStyle w:val="Header"/>
      <w:jc w:val="center"/>
      <w:rPr>
        <w:rFonts w:ascii="Times New Roman" w:hAnsi="Times New Roman" w:cs="Times New Roman"/>
        <w:sz w:val="24"/>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A539AD"/>
    <w:multiLevelType w:val="hybridMultilevel"/>
    <w:tmpl w:val="C20CD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171539"/>
    <w:multiLevelType w:val="hybridMultilevel"/>
    <w:tmpl w:val="B504D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593EF7"/>
    <w:multiLevelType w:val="hybridMultilevel"/>
    <w:tmpl w:val="725A6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021CEB"/>
    <w:multiLevelType w:val="hybridMultilevel"/>
    <w:tmpl w:val="1B10A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F76AF4"/>
    <w:multiLevelType w:val="hybridMultilevel"/>
    <w:tmpl w:val="D408C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CB35EE"/>
    <w:multiLevelType w:val="hybridMultilevel"/>
    <w:tmpl w:val="5380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EE6DB1"/>
    <w:multiLevelType w:val="hybridMultilevel"/>
    <w:tmpl w:val="CF8E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0665703">
    <w:abstractNumId w:val="8"/>
  </w:num>
  <w:num w:numId="2" w16cid:durableId="229730986">
    <w:abstractNumId w:val="6"/>
  </w:num>
  <w:num w:numId="3" w16cid:durableId="111753911">
    <w:abstractNumId w:val="5"/>
  </w:num>
  <w:num w:numId="4" w16cid:durableId="553125672">
    <w:abstractNumId w:val="4"/>
  </w:num>
  <w:num w:numId="5" w16cid:durableId="1952467188">
    <w:abstractNumId w:val="7"/>
  </w:num>
  <w:num w:numId="6" w16cid:durableId="471756255">
    <w:abstractNumId w:val="3"/>
  </w:num>
  <w:num w:numId="7" w16cid:durableId="1923025880">
    <w:abstractNumId w:val="2"/>
  </w:num>
  <w:num w:numId="8" w16cid:durableId="579603191">
    <w:abstractNumId w:val="1"/>
  </w:num>
  <w:num w:numId="9" w16cid:durableId="2072995884">
    <w:abstractNumId w:val="0"/>
  </w:num>
  <w:num w:numId="10" w16cid:durableId="838811097">
    <w:abstractNumId w:val="15"/>
  </w:num>
  <w:num w:numId="11" w16cid:durableId="1595629997">
    <w:abstractNumId w:val="14"/>
  </w:num>
  <w:num w:numId="12" w16cid:durableId="998729012">
    <w:abstractNumId w:val="11"/>
  </w:num>
  <w:num w:numId="13" w16cid:durableId="608901652">
    <w:abstractNumId w:val="12"/>
  </w:num>
  <w:num w:numId="14" w16cid:durableId="1674137816">
    <w:abstractNumId w:val="13"/>
  </w:num>
  <w:num w:numId="15" w16cid:durableId="1111435231">
    <w:abstractNumId w:val="10"/>
  </w:num>
  <w:num w:numId="16" w16cid:durableId="4824352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FA9"/>
    <w:rsid w:val="00034616"/>
    <w:rsid w:val="0006063C"/>
    <w:rsid w:val="000857F1"/>
    <w:rsid w:val="000861EB"/>
    <w:rsid w:val="00131DED"/>
    <w:rsid w:val="0015074B"/>
    <w:rsid w:val="00177924"/>
    <w:rsid w:val="00273B66"/>
    <w:rsid w:val="0029639D"/>
    <w:rsid w:val="002B194C"/>
    <w:rsid w:val="002F51AC"/>
    <w:rsid w:val="00326F90"/>
    <w:rsid w:val="00373173"/>
    <w:rsid w:val="003A2DEF"/>
    <w:rsid w:val="005843B6"/>
    <w:rsid w:val="005C1932"/>
    <w:rsid w:val="005F790F"/>
    <w:rsid w:val="006B4649"/>
    <w:rsid w:val="007041EC"/>
    <w:rsid w:val="0080011F"/>
    <w:rsid w:val="00864B6D"/>
    <w:rsid w:val="008E228E"/>
    <w:rsid w:val="008E2EBC"/>
    <w:rsid w:val="009D3EF5"/>
    <w:rsid w:val="009F102A"/>
    <w:rsid w:val="00A4405E"/>
    <w:rsid w:val="00A67F30"/>
    <w:rsid w:val="00A92CF0"/>
    <w:rsid w:val="00AA1D8D"/>
    <w:rsid w:val="00AA6A27"/>
    <w:rsid w:val="00B47730"/>
    <w:rsid w:val="00BB3FE3"/>
    <w:rsid w:val="00BE1539"/>
    <w:rsid w:val="00C11467"/>
    <w:rsid w:val="00CB0664"/>
    <w:rsid w:val="00DB2290"/>
    <w:rsid w:val="00DE0758"/>
    <w:rsid w:val="00E015CF"/>
    <w:rsid w:val="00E617B6"/>
    <w:rsid w:val="00E7375D"/>
    <w:rsid w:val="00E8564F"/>
    <w:rsid w:val="00EA3C30"/>
    <w:rsid w:val="00EB2897"/>
    <w:rsid w:val="00EB3883"/>
    <w:rsid w:val="00EC3951"/>
    <w:rsid w:val="00F218F9"/>
    <w:rsid w:val="00F2726E"/>
    <w:rsid w:val="00F678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1E7C9"/>
  <w14:defaultImageDpi w14:val="300"/>
  <w15:docId w15:val="{C414DEE2-6D81-4F4B-B909-081F6142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0" w:line="240" w:lineRule="auto"/>
    </w:pPr>
    <w:rPr>
      <w:rFonts w:ascii="Courier New" w:eastAsia="Courier New" w:hAnsi="Courier New"/>
      <w:sz w:val="14"/>
    </w:rPr>
  </w:style>
  <w:style w:type="paragraph" w:styleId="TOC1">
    <w:name w:val="toc 1"/>
    <w:basedOn w:val="Normal"/>
    <w:next w:val="Normal"/>
    <w:autoRedefine/>
    <w:uiPriority w:val="39"/>
    <w:unhideWhenUsed/>
    <w:rsid w:val="00BB3FE3"/>
    <w:pPr>
      <w:tabs>
        <w:tab w:val="right" w:leader="dot" w:pos="10070"/>
      </w:tabs>
      <w:spacing w:after="100"/>
      <w:jc w:val="both"/>
    </w:pPr>
    <w:rPr>
      <w:rFonts w:ascii="Times New Roman" w:eastAsiaTheme="minorHAnsi" w:hAnsi="Times New Roman" w:cs="Times New Roman"/>
      <w:b/>
      <w:noProof/>
      <w:kern w:val="2"/>
      <w:sz w:val="24"/>
      <w:szCs w:val="24"/>
      <w14:ligatures w14:val="standardContextual"/>
    </w:rPr>
  </w:style>
  <w:style w:type="paragraph" w:styleId="TOC2">
    <w:name w:val="toc 2"/>
    <w:basedOn w:val="Normal"/>
    <w:next w:val="Normal"/>
    <w:autoRedefine/>
    <w:uiPriority w:val="39"/>
    <w:unhideWhenUsed/>
    <w:rsid w:val="00DB2290"/>
    <w:pPr>
      <w:spacing w:after="100" w:line="360" w:lineRule="auto"/>
      <w:ind w:left="240"/>
      <w:jc w:val="both"/>
    </w:pPr>
    <w:rPr>
      <w:rFonts w:ascii="Times New Roman" w:eastAsiaTheme="minorHAnsi" w:hAnsi="Times New Roman"/>
      <w:kern w:val="2"/>
      <w:sz w:val="24"/>
      <w:szCs w:val="24"/>
      <w14:ligatures w14:val="standardContextual"/>
    </w:rPr>
  </w:style>
  <w:style w:type="character" w:styleId="Hyperlink">
    <w:name w:val="Hyperlink"/>
    <w:basedOn w:val="DefaultParagraphFont"/>
    <w:uiPriority w:val="99"/>
    <w:unhideWhenUsed/>
    <w:rsid w:val="00DB2290"/>
    <w:rPr>
      <w:color w:val="0000FF" w:themeColor="hyperlink"/>
      <w:u w:val="single"/>
    </w:rPr>
  </w:style>
  <w:style w:type="paragraph" w:styleId="TOC3">
    <w:name w:val="toc 3"/>
    <w:basedOn w:val="Normal"/>
    <w:next w:val="Normal"/>
    <w:autoRedefine/>
    <w:uiPriority w:val="39"/>
    <w:unhideWhenUsed/>
    <w:rsid w:val="00DB2290"/>
    <w:pPr>
      <w:spacing w:after="100" w:line="360" w:lineRule="auto"/>
      <w:ind w:left="480"/>
      <w:jc w:val="both"/>
    </w:pPr>
    <w:rPr>
      <w:rFonts w:ascii="Times New Roman" w:eastAsiaTheme="minorHAnsi"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CD8CCB-A57D-4BE0-AF51-BD150D619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5563</Words>
  <Characters>31710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01-134242-154</cp:lastModifiedBy>
  <cp:revision>2</cp:revision>
  <cp:lastPrinted>2026-05-10T15:28:00Z</cp:lastPrinted>
  <dcterms:created xsi:type="dcterms:W3CDTF">2026-05-10T16:31:00Z</dcterms:created>
  <dcterms:modified xsi:type="dcterms:W3CDTF">2026-05-10T16:31:00Z</dcterms:modified>
  <cp:category/>
</cp:coreProperties>
</file>